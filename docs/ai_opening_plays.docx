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Plays — gen v4</w:t>
      </w:r>
    </w:p>
    <w:p>
      <w:r>
        <w:t>Top 11 opening families from Generalist v4 self-play (difficulty 18/20, 13,209 games, 5,853 winning/draw lines from data/specialist_db_v4.sqlite).</w:t>
      </w:r>
    </w:p>
    <w:p>
      <w:r>
        <w:t>Generated by: tools/make_ai_openings_docx.py</w:t>
        <w:br/>
        <w:t>Re-run this script when gen v4 completes training at difficulty 20 to capture its fully mature opening preferences.</w:t>
      </w:r>
    </w:p>
    <w:p>
      <w:r>
        <w:br w:type="page"/>
      </w:r>
    </w:p>
    <w:p>
      <w:pPr>
        <w:pStyle w:val="Heading1"/>
      </w:pPr>
      <w:r>
        <w:t>AI Opening Families (gen v4)</w:t>
      </w:r>
    </w:p>
    <w:p>
      <w:pPr>
        <w:pStyle w:val="Heading2"/>
      </w:pPr>
      <w:r>
        <w:t>A01  Corner Cross</w:t>
      </w:r>
    </w:p>
    <w:p>
      <w:pPr/>
      <w:r>
        <w:rPr>
          <w:b w:val="0"/>
        </w:rPr>
        <w:t>8-ply  DB: 308 games  (seed: d6-f4)</w:t>
      </w:r>
    </w:p>
    <w:p/>
    <w:p>
      <w:pPr/>
      <w:r>
        <w:rPr>
          <w:b w:val="0"/>
        </w:rPr>
        <w:t>Moves:  1.W:d6  2.B:f4</w:t>
        <w:br/>
        <w:t>3.W:d3  4.B:b4</w:t>
        <w:br/>
        <w:t>5.W:e3  6.B:b6</w:t>
        <w:br/>
        <w:t>7.W:f6xb2  8.B:f2xb2</w:t>
      </w:r>
    </w:p>
    <w:p/>
    <w:p>
      <w:pPr>
        <w:pStyle w:val="Heading2"/>
      </w:pPr>
      <w:r>
        <w:t>A02  Diagonal Setup</w:t>
      </w:r>
    </w:p>
    <w:p>
      <w:pPr/>
      <w:r>
        <w:rPr>
          <w:b w:val="0"/>
        </w:rPr>
        <w:t>8-ply  DB: 211 games  (seed: d6-d7)</w:t>
      </w:r>
    </w:p>
    <w:p/>
    <w:p>
      <w:pPr/>
      <w:r>
        <w:rPr>
          <w:b w:val="0"/>
        </w:rPr>
        <w:t>Moves:  1.W:d6  2.B:d7</w:t>
        <w:br/>
        <w:t>3.W:d5xb4  4.B:b2</w:t>
        <w:br/>
        <w:t>5.W:f4  6.B:e4</w:t>
        <w:br/>
        <w:t>7.W:g1  8.B:a4</w:t>
      </w:r>
    </w:p>
    <w:p/>
    <w:p>
      <w:pPr>
        <w:pStyle w:val="Heading2"/>
      </w:pPr>
      <w:r>
        <w:t>A03  Counter Flank</w:t>
      </w:r>
    </w:p>
    <w:p>
      <w:pPr/>
      <w:r>
        <w:rPr>
          <w:b w:val="0"/>
        </w:rPr>
        <w:t>8-ply  DB: 208 games  (seed: f4-b4)</w:t>
      </w:r>
    </w:p>
    <w:p/>
    <w:p>
      <w:pPr/>
      <w:r>
        <w:rPr>
          <w:b w:val="0"/>
        </w:rPr>
        <w:t>Moves:  1.W:f4  2.B:b4</w:t>
        <w:br/>
        <w:t>3.W:d5  4.B:d1</w:t>
        <w:br/>
        <w:t>5.W:b6  6.B:f2</w:t>
        <w:br/>
        <w:t>7.W:c5  8.B:e3</w:t>
      </w:r>
    </w:p>
    <w:p/>
    <w:p>
      <w:pPr>
        <w:pStyle w:val="Heading2"/>
      </w:pPr>
      <w:r>
        <w:t>A04  Center Column</w:t>
      </w:r>
    </w:p>
    <w:p>
      <w:pPr/>
      <w:r>
        <w:rPr>
          <w:b w:val="0"/>
        </w:rPr>
        <w:t>8-ply  DB: 177 games  (seed: f4-d2)</w:t>
      </w:r>
    </w:p>
    <w:p/>
    <w:p>
      <w:pPr/>
      <w:r>
        <w:rPr>
          <w:b w:val="0"/>
        </w:rPr>
        <w:t>Moves:  1.W:f4  2.B:d2</w:t>
        <w:br/>
        <w:t>3.W:c4  4.B:b6</w:t>
        <w:br/>
        <w:t>5.W:a4  6.B:d5</w:t>
        <w:br/>
        <w:t>7.W:e4  8.B:g7</w:t>
      </w:r>
    </w:p>
    <w:p/>
    <w:p>
      <w:pPr>
        <w:pStyle w:val="Heading2"/>
      </w:pPr>
      <w:r>
        <w:t>A05  Column Hold</w:t>
      </w:r>
    </w:p>
    <w:p>
      <w:pPr/>
      <w:r>
        <w:rPr>
          <w:b w:val="0"/>
        </w:rPr>
        <w:t>8-ply  DB: 172 games  (seed: d2-b4)</w:t>
      </w:r>
    </w:p>
    <w:p/>
    <w:p>
      <w:pPr/>
      <w:r>
        <w:rPr>
          <w:b w:val="0"/>
        </w:rPr>
        <w:t>Moves:  1.W:d2  2.B:b4</w:t>
        <w:br/>
        <w:t>3.W:f2  4.B:f6</w:t>
        <w:br/>
        <w:t>5.W:d7  6.B:e4</w:t>
        <w:br/>
        <w:t>7.W:a4  8.B:d3</w:t>
      </w:r>
    </w:p>
    <w:p/>
    <w:p>
      <w:pPr>
        <w:pStyle w:val="Heading2"/>
      </w:pPr>
      <w:r>
        <w:t>A06  Wing Anchor</w:t>
      </w:r>
    </w:p>
    <w:p>
      <w:pPr/>
      <w:r>
        <w:rPr>
          <w:b w:val="0"/>
        </w:rPr>
        <w:t>8-ply  DB: 168 games  (seed: d6-b4)</w:t>
      </w:r>
    </w:p>
    <w:p/>
    <w:p>
      <w:pPr/>
      <w:r>
        <w:rPr>
          <w:b w:val="0"/>
        </w:rPr>
        <w:t>Moves:  1.W:d6  2.B:b4</w:t>
        <w:br/>
        <w:t>3.W:d3  4.B:e4</w:t>
        <w:br/>
        <w:t>5.W:g7  6.B:e3</w:t>
        <w:br/>
        <w:t>7.W:c3xe5  8.B:b6</w:t>
      </w:r>
    </w:p>
    <w:p/>
    <w:p>
      <w:pPr>
        <w:pStyle w:val="Heading2"/>
      </w:pPr>
      <w:r>
        <w:t>A07  Double Column</w:t>
      </w:r>
    </w:p>
    <w:p>
      <w:pPr/>
      <w:r>
        <w:rPr>
          <w:b w:val="0"/>
        </w:rPr>
        <w:t>8-ply  DB: 87 games  (seed: d6-d2)</w:t>
      </w:r>
    </w:p>
    <w:p/>
    <w:p>
      <w:pPr/>
      <w:r>
        <w:rPr>
          <w:b w:val="0"/>
        </w:rPr>
        <w:t>Moves:  1.W:d6  2.B:d2</w:t>
        <w:br/>
        <w:t>3.W:c4  4.B:e4</w:t>
        <w:br/>
        <w:t>5.W:g4  6.B:a4</w:t>
        <w:br/>
        <w:t>7.W:a7  8.B:g1</w:t>
      </w:r>
    </w:p>
    <w:p/>
    <w:p>
      <w:pPr>
        <w:pStyle w:val="Heading2"/>
      </w:pPr>
      <w:r>
        <w:t>A08  Column Strike</w:t>
      </w:r>
    </w:p>
    <w:p>
      <w:pPr/>
      <w:r>
        <w:rPr>
          <w:b w:val="0"/>
        </w:rPr>
        <w:t>8-ply  DB: 78 games  (seed: f4-b6)</w:t>
      </w:r>
    </w:p>
    <w:p/>
    <w:p>
      <w:pPr/>
      <w:r>
        <w:rPr>
          <w:b w:val="0"/>
        </w:rPr>
        <w:t>Moves:  1.W:f4  2.B:b6</w:t>
        <w:br/>
        <w:t>3.W:a4  4.B:d5</w:t>
        <w:br/>
        <w:t>5.W:c4  6.B:d2</w:t>
        <w:br/>
        <w:t>7.W:g7  8.B:c5</w:t>
      </w:r>
    </w:p>
    <w:p/>
    <w:p>
      <w:pPr>
        <w:pStyle w:val="Heading2"/>
      </w:pPr>
      <w:r>
        <w:t>A09  Center Rush</w:t>
      </w:r>
    </w:p>
    <w:p>
      <w:pPr/>
      <w:r>
        <w:rPr>
          <w:b w:val="0"/>
        </w:rPr>
        <w:t>8-ply  DB: 73 games  (seed: f4-d5)</w:t>
      </w:r>
    </w:p>
    <w:p/>
    <w:p>
      <w:pPr/>
      <w:r>
        <w:rPr>
          <w:b w:val="0"/>
        </w:rPr>
        <w:t>Moves:  1.W:f4  2.B:d5</w:t>
        <w:br/>
        <w:t>3.W:b4  4.B:d1</w:t>
        <w:br/>
        <w:t>5.W:f2  6.B:b6</w:t>
        <w:br/>
        <w:t>7.W:a1  8.B:c5</w:t>
      </w:r>
    </w:p>
    <w:p/>
    <w:p>
      <w:pPr>
        <w:pStyle w:val="Heading2"/>
      </w:pPr>
      <w:r>
        <w:t>A10  Reverse Center</w:t>
      </w:r>
    </w:p>
    <w:p>
      <w:pPr/>
      <w:r>
        <w:rPr>
          <w:b w:val="0"/>
        </w:rPr>
        <w:t>8-ply  DB: 60 games  (seed: b4-d5)</w:t>
      </w:r>
    </w:p>
    <w:p/>
    <w:p>
      <w:pPr/>
      <w:r>
        <w:rPr>
          <w:b w:val="0"/>
        </w:rPr>
        <w:t>Moves:  1.W:b4  2.B:d5</w:t>
        <w:br/>
        <w:t>3.W:e4  4.B:f6</w:t>
        <w:br/>
        <w:t>5.W:d5-c5  6.B:c5-c4xa1</w:t>
        <w:br/>
        <w:t>7.W:g1-g4  8.B:c4-c5</w:t>
      </w:r>
    </w:p>
    <w:p/>
    <w:p>
      <w:pPr>
        <w:pStyle w:val="Heading2"/>
      </w:pPr>
      <w:r>
        <w:t>A11  Column Mirror</w:t>
      </w:r>
    </w:p>
    <w:p>
      <w:pPr/>
      <w:r>
        <w:rPr>
          <w:b w:val="0"/>
        </w:rPr>
        <w:t>8-ply  DB: 54 games  (seed: b4-d2)</w:t>
      </w:r>
    </w:p>
    <w:p/>
    <w:p>
      <w:pPr/>
      <w:r>
        <w:rPr>
          <w:b w:val="0"/>
        </w:rPr>
        <w:t>Moves:  1.W:b4  2.B:d2</w:t>
        <w:br/>
        <w:t>3.W:e4  4.B:d5</w:t>
        <w:br/>
        <w:t>5.W:a7  6.B:a4</w:t>
        <w:br/>
        <w:t>7.W:b2  8.B:f2xb6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Plays (gen v4)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