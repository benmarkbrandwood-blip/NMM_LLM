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NMM AI Opening Continuations — gen v4</w:t>
      </w:r>
    </w:p>
    <w:p>
      <w:r>
        <w:t>Top 9 continuations per family from ply 9 (3 W choices × 3 B responses). ★ gen v4 = Generalist v4 policy (difficulty 18/20).</w:t>
        <w:br/>
        <w:t>Re-run tools/make_ai_openings_docx.py when gen v4 reaches difficulty 20.</w:t>
      </w:r>
    </w:p>
    <w:p>
      <w:pPr>
        <w:pStyle w:val="Heading2"/>
      </w:pPr>
      <w:r>
        <w:t>A01  Corner Cross</w:t>
      </w:r>
    </w:p>
    <w:p>
      <w:pPr/>
      <w:r>
        <w:rPr>
          <w:b w:val="0"/>
        </w:rPr>
        <w:t>Opening (8-ply):  1.W:d6  2.B:f4</w:t>
        <w:br/>
        <w:t>3.W:d3  4.B:b4</w:t>
        <w:br/>
        <w:t>5.W:e3  6.B:b6</w:t>
        <w:br/>
        <w:t>7.W:f6xb2  8.B:f2xb2</w:t>
      </w:r>
    </w:p>
    <w:p>
      <w:pPr/>
      <w:r>
        <w:rPr>
          <w:b w:val="0"/>
        </w:rPr>
        <w:t>★ = Generalist v4 (difficulty 18/20, DB: 308 games)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9.W:c3xb4  10.B:d2</w:t>
              <w:br/>
              <w:t>11.W:b2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9.W:c3xb4  10.B:c4</w:t>
              <w:br/>
              <w:t>11.W:b4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9.W:c3xb4  10.B:e4</w:t>
              <w:br/>
              <w:t>11.W:g4</w:t>
              <w:br/>
              <w:t>★ gen v4</w:t>
            </w:r>
          </w:p>
        </w:tc>
      </w:tr>
      <w:tr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9.W:c3xf2  10.B:b2xf6</w:t>
              <w:br/>
              <w:t>11.W:e4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9.W:c3xf2  10.B:b2xd6</w:t>
              <w:br/>
              <w:t>11.W:c4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9.W:c3xf2  10.B:c4</w:t>
              <w:br/>
              <w:t>11.W:a4</w:t>
              <w:br/>
              <w:t>★ gen v4</w:t>
            </w:r>
          </w:p>
        </w:tc>
      </w:tr>
      <w:tr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9.W:c3xf4  10.B:b2xf6</w:t>
              <w:br/>
              <w:t>11.W:d2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9.W:c3xf4  10.B:b2xd6</w:t>
              <w:br/>
              <w:t>11.W:d2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9.W:c3xf4  10.B:c4</w:t>
              <w:br/>
              <w:t>11.W:a4</w:t>
              <w:br/>
              <w:t>★ gen v4</w:t>
            </w:r>
          </w:p>
        </w:tc>
      </w:tr>
    </w:tbl>
    <w:p/>
    <w:p>
      <w:pPr>
        <w:pStyle w:val="Heading2"/>
      </w:pPr>
      <w:r>
        <w:t>A02  Diagonal Setup</w:t>
      </w:r>
    </w:p>
    <w:p>
      <w:pPr/>
      <w:r>
        <w:rPr>
          <w:b w:val="0"/>
        </w:rPr>
        <w:t>Opening (8-ply):  1.W:d6  2.B:d7</w:t>
        <w:br/>
        <w:t>3.W:d5xb4  4.B:b2</w:t>
        <w:br/>
        <w:t>5.W:f4  6.B:e4</w:t>
        <w:br/>
        <w:t>7.W:g1  8.B:a4</w:t>
      </w:r>
    </w:p>
    <w:p>
      <w:pPr/>
      <w:r>
        <w:rPr>
          <w:b w:val="0"/>
        </w:rPr>
        <w:t>★ = Generalist v4 (difficulty 18/20, DB: 211 games)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9.W:b4  10.B:c4</w:t>
              <w:br/>
              <w:t>11.W:d2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9.W:b4  10.B:d2</w:t>
              <w:br/>
              <w:t>11.W:f2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9.W:b4  10.B:d3</w:t>
              <w:br/>
              <w:t>11.W:d2</w:t>
              <w:br/>
              <w:t>★ gen v4</w:t>
            </w:r>
          </w:p>
        </w:tc>
      </w:tr>
      <w:tr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9.W:d2  10.B:c4</w:t>
              <w:br/>
              <w:t>11.W:b4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9.W:d2  10.B:b4</w:t>
              <w:br/>
              <w:t>11.W:c4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9.W:d2  10.B:d3</w:t>
              <w:br/>
              <w:t>11.W:b4</w:t>
              <w:br/>
              <w:t>★ gen v4</w:t>
            </w:r>
          </w:p>
        </w:tc>
      </w:tr>
      <w:tr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9.W:d3  10.B:d1</w:t>
              <w:br/>
              <w:t>11.W:b4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9.W:d3  10.B:b4</w:t>
              <w:br/>
              <w:t>11.W:c4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9.W:d3  10.B:c4</w:t>
              <w:br/>
              <w:t>11.W:b4</w:t>
              <w:br/>
              <w:t>★ gen v4</w:t>
            </w:r>
          </w:p>
        </w:tc>
      </w:tr>
    </w:tbl>
    <w:p/>
    <w:p>
      <w:pPr>
        <w:pStyle w:val="Heading2"/>
      </w:pPr>
      <w:r>
        <w:t>A03  Counter Flank</w:t>
      </w:r>
    </w:p>
    <w:p>
      <w:pPr/>
      <w:r>
        <w:rPr>
          <w:b w:val="0"/>
        </w:rPr>
        <w:t>Opening (8-ply):  1.W:f4  2.B:b4</w:t>
        <w:br/>
        <w:t>3.W:d5  4.B:d1</w:t>
        <w:br/>
        <w:t>5.W:b6  6.B:f2</w:t>
        <w:br/>
        <w:t>7.W:c5  8.B:e3</w:t>
      </w:r>
    </w:p>
    <w:p>
      <w:pPr/>
      <w:r>
        <w:rPr>
          <w:b w:val="0"/>
        </w:rPr>
        <w:t>★ = Generalist v4 (difficulty 18/20, DB: 208 games)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9.W:e5xb4  10.B:d6</w:t>
              <w:br/>
              <w:t>11.W:d2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9.W:e5xb4  10.B:d3</w:t>
              <w:br/>
              <w:t>11.W:d2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9.W:e5xb4  10.B:c4</w:t>
              <w:br/>
              <w:t>11.W:d2</w:t>
              <w:br/>
              <w:t>★ gen v4</w:t>
            </w:r>
          </w:p>
        </w:tc>
      </w:tr>
      <w:tr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9.W:e5xe3  10.B:d6</w:t>
              <w:br/>
              <w:t>11.W:d2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9.W:e5xe3  10.B:c4</w:t>
              <w:br/>
              <w:t>11.W:a4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9.W:e5xe3  10.B:d2</w:t>
              <w:br/>
              <w:t>11.W:d3</w:t>
              <w:br/>
              <w:t>★ gen v4</w:t>
            </w:r>
          </w:p>
        </w:tc>
      </w:tr>
      <w:tr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9.W:e5xf2  10.B:d3</w:t>
              <w:br/>
              <w:t>11.W:d2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9.W:e5xf2  10.B:d6</w:t>
              <w:br/>
              <w:t>11.W:d2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9.W:e5xf2  10.B:c4</w:t>
              <w:br/>
              <w:t>11.W:a4</w:t>
              <w:br/>
              <w:t>★ gen v4</w:t>
            </w:r>
          </w:p>
        </w:tc>
      </w:tr>
    </w:tbl>
    <w:p/>
    <w:p>
      <w:pPr>
        <w:pStyle w:val="Heading2"/>
      </w:pPr>
      <w:r>
        <w:t>A04  Center Column</w:t>
      </w:r>
    </w:p>
    <w:p>
      <w:pPr/>
      <w:r>
        <w:rPr>
          <w:b w:val="0"/>
        </w:rPr>
        <w:t>Opening (8-ply):  1.W:f4  2.B:d2</w:t>
        <w:br/>
        <w:t>3.W:c4  4.B:b6</w:t>
        <w:br/>
        <w:t>5.W:a4  6.B:d5</w:t>
        <w:br/>
        <w:t>7.W:e4  8.B:g7</w:t>
      </w:r>
    </w:p>
    <w:p>
      <w:pPr/>
      <w:r>
        <w:rPr>
          <w:b w:val="0"/>
        </w:rPr>
        <w:t>★ = Generalist v4 (difficulty 18/20, DB: 177 games)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9.W:b4xd2  10.B:g4</w:t>
              <w:br/>
              <w:t>11.W:g1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9.W:b4xd2  10.B:d6</w:t>
              <w:br/>
              <w:t>11.W:g4xd5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9.W:b4xd2  10.B:d7</w:t>
              <w:br/>
              <w:t>11.W:g4xd5</w:t>
              <w:br/>
              <w:t>★ gen v4</w:t>
            </w:r>
          </w:p>
        </w:tc>
      </w:tr>
      <w:tr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9.W:b4xd5  10.B:g4</w:t>
              <w:br/>
              <w:t>11.W:g1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9.W:b4xd5  10.B:d6</w:t>
              <w:br/>
              <w:t>11.W:g4xd2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9.W:b4xd5  10.B:d3</w:t>
              <w:br/>
              <w:t>11.W:g4xd3</w:t>
              <w:br/>
              <w:t>★ gen v4</w:t>
            </w:r>
          </w:p>
        </w:tc>
      </w:tr>
      <w:tr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9.W:g4xd2  10.B:b4</w:t>
              <w:br/>
              <w:t>11.W:b2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9.W:g4xd2  10.B:d6</w:t>
              <w:br/>
              <w:t>11.W:b4xd5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9.W:g4xd2  10.B:d7</w:t>
              <w:br/>
              <w:t>11.W:b4xd5</w:t>
              <w:br/>
              <w:t>★ gen v4</w:t>
            </w:r>
          </w:p>
        </w:tc>
      </w:tr>
    </w:tbl>
    <w:p/>
    <w:p>
      <w:pPr>
        <w:pStyle w:val="Heading2"/>
      </w:pPr>
      <w:r>
        <w:t>A05  Column Hold</w:t>
      </w:r>
    </w:p>
    <w:p>
      <w:pPr/>
      <w:r>
        <w:rPr>
          <w:b w:val="0"/>
        </w:rPr>
        <w:t>Opening (8-ply):  1.W:d2  2.B:b4</w:t>
        <w:br/>
        <w:t>3.W:f2  4.B:f6</w:t>
        <w:br/>
        <w:t>5.W:d7  6.B:e4</w:t>
        <w:br/>
        <w:t>7.W:a4  8.B:d3</w:t>
      </w:r>
    </w:p>
    <w:p>
      <w:pPr/>
      <w:r>
        <w:rPr>
          <w:b w:val="0"/>
        </w:rPr>
        <w:t>★ = Generalist v4 (difficulty 18/20, DB: 172 games)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9.W:b2xb4  10.B:b4</w:t>
              <w:br/>
              <w:t>11.W:c4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9.W:b2xb4  10.B:f4</w:t>
              <w:br/>
              <w:t>11.W:g4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9.W:b2xb4  10.B:c4</w:t>
              <w:br/>
              <w:t>11.W:f4</w:t>
              <w:br/>
              <w:t>★ gen v4</w:t>
            </w:r>
          </w:p>
        </w:tc>
      </w:tr>
      <w:tr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9.W:b2xe4  10.B:f4</w:t>
              <w:br/>
              <w:t>11.W:c4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9.W:b2xe4  10.B:d1</w:t>
              <w:br/>
              <w:t>11.W:c4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9.W:b2xe4  10.B:d6</w:t>
              <w:br/>
              <w:t>11.W:b6</w:t>
              <w:br/>
              <w:t>★ gen v4</w:t>
            </w:r>
          </w:p>
        </w:tc>
      </w:tr>
      <w:tr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9.W:b2xd3  10.B:f4</w:t>
              <w:br/>
              <w:t>11.W:g4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9.W:b2xd3  10.B:d6</w:t>
              <w:br/>
              <w:t>11.W:b6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9.W:b2xd3  10.B:d5</w:t>
              <w:br/>
              <w:t>11.W:c4</w:t>
              <w:br/>
              <w:t>★ gen v4</w:t>
            </w:r>
          </w:p>
        </w:tc>
      </w:tr>
    </w:tbl>
    <w:p/>
    <w:p>
      <w:pPr>
        <w:pStyle w:val="Heading2"/>
      </w:pPr>
      <w:r>
        <w:t>A06  Wing Anchor</w:t>
      </w:r>
    </w:p>
    <w:p>
      <w:pPr/>
      <w:r>
        <w:rPr>
          <w:b w:val="0"/>
        </w:rPr>
        <w:t>Opening (8-ply):  1.W:d6  2.B:b4</w:t>
        <w:br/>
        <w:t>3.W:d3  4.B:e4</w:t>
        <w:br/>
        <w:t>5.W:g7  6.B:e3</w:t>
        <w:br/>
        <w:t>7.W:c3xe5  8.B:b6</w:t>
      </w:r>
    </w:p>
    <w:p>
      <w:pPr/>
      <w:r>
        <w:rPr>
          <w:b w:val="0"/>
        </w:rPr>
        <w:t>★ = Generalist v4 (difficulty 18/20, DB: 168 games)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9.W:b2  10.B:e5xd3</w:t>
              <w:br/>
              <w:t>11.W:d5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9.W:b2  10.B:e5xc3</w:t>
              <w:br/>
              <w:t>11.W:d2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9.W:b2  10.B:e5xd6</w:t>
              <w:br/>
              <w:t>11.W:d6</w:t>
              <w:br/>
              <w:t>★ gen v4</w:t>
            </w:r>
          </w:p>
        </w:tc>
      </w:tr>
      <w:tr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9.W:e5  10.B:b2xd3</w:t>
              <w:br/>
              <w:t>11.W:d5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9.W:e5  10.B:b2xc3</w:t>
              <w:br/>
              <w:t>11.W:d5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9.W:e5  10.B:b2xd6</w:t>
              <w:br/>
              <w:t>11.W:d6</w:t>
              <w:br/>
              <w:t>★ gen v4</w:t>
            </w:r>
          </w:p>
        </w:tc>
      </w:tr>
      <w:tr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9.W:d7  10.B:e5xd7</w:t>
              <w:br/>
              <w:t>11.W:b2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9.W:d7  10.B:b2xd7</w:t>
              <w:br/>
              <w:t>11.W:e5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9.W:d7  10.B:e5xd6</w:t>
              <w:br/>
              <w:t>11.W:a7xb4</w:t>
              <w:br/>
              <w:t>★ gen v4</w:t>
            </w:r>
          </w:p>
        </w:tc>
      </w:tr>
    </w:tbl>
    <w:p/>
    <w:p>
      <w:pPr>
        <w:pStyle w:val="Heading2"/>
      </w:pPr>
      <w:r>
        <w:t>A07  Double Column</w:t>
      </w:r>
    </w:p>
    <w:p>
      <w:pPr/>
      <w:r>
        <w:rPr>
          <w:b w:val="0"/>
        </w:rPr>
        <w:t>Opening (8-ply):  1.W:d6  2.B:d2</w:t>
        <w:br/>
        <w:t>3.W:c4  4.B:e4</w:t>
        <w:br/>
        <w:t>5.W:g4  6.B:a4</w:t>
        <w:br/>
        <w:t>7.W:a7  8.B:g1</w:t>
      </w:r>
    </w:p>
    <w:p>
      <w:pPr/>
      <w:r>
        <w:rPr>
          <w:b w:val="0"/>
        </w:rPr>
        <w:t>★ = Generalist v4 (difficulty 18/20, DB: 87 games)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9.W:b4  10.B:f4</w:t>
              <w:br/>
              <w:t>11.W:d1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9.W:b4  10.B:d3</w:t>
              <w:br/>
              <w:t>11.W:d1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9.W:b4  10.B:d7</w:t>
              <w:br/>
              <w:t>11.W:d5</w:t>
              <w:br/>
              <w:t>★ gen v4</w:t>
            </w:r>
          </w:p>
        </w:tc>
      </w:tr>
      <w:tr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9.W:d5  10.B:d7</w:t>
              <w:br/>
              <w:t>11.W:b4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9.W:d5  10.B:b4</w:t>
              <w:br/>
              <w:t>11.W:d7xd2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9.W:d5  10.B:f4</w:t>
              <w:br/>
              <w:t>11.W:d7xe4</w:t>
              <w:br/>
              <w:t>★ gen v4</w:t>
            </w:r>
          </w:p>
        </w:tc>
      </w:tr>
      <w:tr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9.W:d1  10.B:d3</w:t>
              <w:br/>
              <w:t>11.W:b4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9.W:d1  10.B:f4</w:t>
              <w:br/>
              <w:t>11.W:b4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9.W:d1  10.B:b4</w:t>
              <w:br/>
              <w:t>11.W:d5</w:t>
              <w:br/>
              <w:t>★ gen v4</w:t>
            </w:r>
          </w:p>
        </w:tc>
      </w:tr>
    </w:tbl>
    <w:p/>
    <w:p>
      <w:pPr>
        <w:pStyle w:val="Heading2"/>
      </w:pPr>
      <w:r>
        <w:t>A08  Column Strike</w:t>
      </w:r>
    </w:p>
    <w:p>
      <w:pPr/>
      <w:r>
        <w:rPr>
          <w:b w:val="0"/>
        </w:rPr>
        <w:t>Opening (8-ply):  1.W:f4  2.B:b6</w:t>
        <w:br/>
        <w:t>3.W:a4  4.B:d5</w:t>
        <w:br/>
        <w:t>5.W:c4  6.B:d2</w:t>
        <w:br/>
        <w:t>7.W:g7  8.B:c5</w:t>
      </w:r>
    </w:p>
    <w:p>
      <w:pPr/>
      <w:r>
        <w:rPr>
          <w:b w:val="0"/>
        </w:rPr>
        <w:t>★ = Generalist v4 (difficulty 18/20, DB: 78 games)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9.W:b4xd2  10.B:e5xf4</w:t>
              <w:br/>
              <w:t>11.W:d6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9.W:b4xd2  10.B:e5xg7</w:t>
              <w:br/>
              <w:t>11.W:d6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9.W:b4xd2  10.B:g4</w:t>
              <w:br/>
              <w:t>11.W:e5</w:t>
              <w:br/>
              <w:t>★ gen v4</w:t>
            </w:r>
          </w:p>
        </w:tc>
      </w:tr>
      <w:tr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9.W:b4xd5  10.B:g4</w:t>
              <w:br/>
              <w:t>11.W:d5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9.W:b4xd5  10.B:d6</w:t>
              <w:br/>
              <w:t>11.W:f6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9.W:b4xd5  10.B:d5</w:t>
              <w:br/>
              <w:t>11.W:e5</w:t>
              <w:br/>
              <w:t>★ gen v4</w:t>
            </w:r>
          </w:p>
        </w:tc>
      </w:tr>
      <w:tr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9.W:b4xc5  10.B:g4</w:t>
              <w:br/>
              <w:t>11.W:d6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9.W:b4xc5  10.B:d6</w:t>
              <w:br/>
              <w:t>11.W:d7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9.W:b4xc5  10.B:d3</w:t>
              <w:br/>
              <w:t>11.W:d1</w:t>
              <w:br/>
              <w:t>★ gen v4</w:t>
            </w:r>
          </w:p>
        </w:tc>
      </w:tr>
    </w:tbl>
    <w:p/>
    <w:p>
      <w:pPr>
        <w:pStyle w:val="Heading2"/>
      </w:pPr>
      <w:r>
        <w:t>A09  Center Rush</w:t>
      </w:r>
    </w:p>
    <w:p>
      <w:pPr/>
      <w:r>
        <w:rPr>
          <w:b w:val="0"/>
        </w:rPr>
        <w:t>Opening (8-ply):  1.W:f4  2.B:d5</w:t>
        <w:br/>
        <w:t>3.W:b4  4.B:d1</w:t>
        <w:br/>
        <w:t>5.W:f2  6.B:b6</w:t>
        <w:br/>
        <w:t>7.W:a1  8.B:c5</w:t>
      </w:r>
    </w:p>
    <w:p>
      <w:pPr/>
      <w:r>
        <w:rPr>
          <w:b w:val="0"/>
        </w:rPr>
        <w:t>★ = Generalist v4 (difficulty 18/20, DB: 73 games)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9.W:f6xb6  10.B:e5xb4</w:t>
              <w:br/>
              <w:t>11.W:e4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9.W:f6xb6  10.B:e5xa1</w:t>
              <w:br/>
              <w:t>11.W:d2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9.W:f6xb6  10.B:d6</w:t>
              <w:br/>
              <w:t>11.W:d7</w:t>
              <w:br/>
              <w:t>★ gen v4</w:t>
            </w:r>
          </w:p>
        </w:tc>
      </w:tr>
      <w:tr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9.W:f6xd5  10.B:d3</w:t>
              <w:br/>
              <w:t>11.W:d2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9.W:f6xd5  10.B:d2</w:t>
              <w:br/>
              <w:t>11.W:d3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9.W:f6xd5  10.B:d5</w:t>
              <w:br/>
              <w:t>11.W:e5</w:t>
              <w:br/>
              <w:t>★ gen v4</w:t>
            </w:r>
          </w:p>
        </w:tc>
      </w:tr>
      <w:tr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9.W:f6xc5  10.B:d3</w:t>
              <w:br/>
              <w:t>11.W:d2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9.W:f6xc5  10.B:d2</w:t>
              <w:br/>
              <w:t>11.W:d3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9.W:f6xc5  10.B:d7</w:t>
              <w:br/>
              <w:t>11.W:d6</w:t>
              <w:br/>
              <w:t>★ gen v4</w:t>
            </w:r>
          </w:p>
        </w:tc>
      </w:tr>
    </w:tbl>
    <w:p/>
    <w:p>
      <w:pPr>
        <w:pStyle w:val="Heading2"/>
      </w:pPr>
      <w:r>
        <w:t>A10  Reverse Center</w:t>
      </w:r>
    </w:p>
    <w:p>
      <w:pPr/>
      <w:r>
        <w:rPr>
          <w:b w:val="0"/>
        </w:rPr>
        <w:t>Opening (8-ply):  1.W:b4  2.B:d5</w:t>
        <w:br/>
        <w:t>3.W:e4  4.B:f6</w:t>
        <w:br/>
        <w:t>5.W:d5-c5  6.B:c5-c4xa1</w:t>
        <w:br/>
        <w:t>7.W:g1-g4  8.B:c4-c5</w:t>
      </w:r>
    </w:p>
    <w:p>
      <w:pPr/>
      <w:r>
        <w:rPr>
          <w:b w:val="0"/>
        </w:rPr>
        <w:t>★ = Generalist v4 (difficulty 18/20, DB: 60 games)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9.W:f4xc5  10.B:d6</w:t>
              <w:br/>
              <w:t>11.W:b6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9.W:f4xc5  10.B:d2</w:t>
              <w:br/>
              <w:t>11.W:c4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9.W:f4xc5  10.B:d3</w:t>
              <w:br/>
              <w:t>11.W:c4</w:t>
              <w:br/>
              <w:t>★ gen v4</w:t>
            </w:r>
          </w:p>
        </w:tc>
      </w:tr>
      <w:tr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9.W:f4xf6  10.B:d5</w:t>
              <w:br/>
              <w:t>11.W:e5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9.W:f4xf6  10.B:c4</w:t>
              <w:br/>
              <w:t>11.W:c3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9.W:f4xf6  10.B:d6</w:t>
              <w:br/>
              <w:t>11.W:d5</w:t>
              <w:br/>
              <w:t>★ gen v4</w:t>
            </w:r>
          </w:p>
        </w:tc>
      </w:tr>
      <w:tr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9.W:c4  10.B:f4</w:t>
              <w:br/>
              <w:t>11.W:a4xf4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9.W:c4  10.B:a4</w:t>
              <w:br/>
              <w:t>11.W:f4xa4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9.W:c4  10.B:d5</w:t>
              <w:br/>
              <w:t>11.W:f4xd5</w:t>
              <w:br/>
              <w:t>★ gen v4</w:t>
            </w:r>
          </w:p>
        </w:tc>
      </w:tr>
    </w:tbl>
    <w:p/>
    <w:p>
      <w:pPr>
        <w:pStyle w:val="Heading2"/>
      </w:pPr>
      <w:r>
        <w:t>A11  Column Mirror</w:t>
      </w:r>
    </w:p>
    <w:p>
      <w:pPr/>
      <w:r>
        <w:rPr>
          <w:b w:val="0"/>
        </w:rPr>
        <w:t>Opening (8-ply):  1.W:b4  2.B:d2</w:t>
        <w:br/>
        <w:t>3.W:e4  4.B:d5</w:t>
        <w:br/>
        <w:t>5.W:a7  6.B:a4</w:t>
        <w:br/>
        <w:t>7.W:b2  8.B:f2xb6</w:t>
      </w:r>
    </w:p>
    <w:p>
      <w:pPr/>
      <w:r>
        <w:rPr>
          <w:b w:val="0"/>
        </w:rPr>
        <w:t>★ = Generalist v4 (difficulty 18/20, DB: 54 games)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9.W:b6xd5  10.B:d6</w:t>
              <w:br/>
              <w:t>11.W:c4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9.W:b6xd5  10.B:f4</w:t>
              <w:br/>
              <w:t>11.W:f6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9.W:b6xd5  10.B:d3</w:t>
              <w:br/>
              <w:t>11.W:d1</w:t>
              <w:br/>
              <w:t>★ gen v4</w:t>
            </w:r>
          </w:p>
        </w:tc>
      </w:tr>
      <w:tr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9.W:b6xd2  10.B:d2</w:t>
              <w:br/>
              <w:t>11.W:c4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9.W:b6xd2  10.B:f4</w:t>
              <w:br/>
              <w:t>11.W:f6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9.W:b6xd2  10.B:d6</w:t>
              <w:br/>
              <w:t>11.W:d7</w:t>
              <w:br/>
              <w:t>★ gen v4</w:t>
            </w:r>
          </w:p>
        </w:tc>
      </w:tr>
      <w:tr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9.W:b6xa4  10.B:a4</w:t>
              <w:br/>
              <w:t>11.W:c4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9.W:b6xa4  10.B:d6</w:t>
              <w:br/>
              <w:t>11.W:d7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left"/>
            </w:pPr>
            <w:r>
              <w:rPr>
                <w:sz w:val="18"/>
              </w:rPr>
              <w:t>9.W:b6xa4  10.B:f4</w:t>
              <w:br/>
              <w:t>11.W:f6</w:t>
              <w:br/>
              <w:t>★ gen v4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NMM AI Opening Continuations (gen v4)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