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NMM AI Opening Continuations — gen v5 (from_v4, diff 19-20) (Illustrated)</w:t>
      </w:r>
    </w:p>
    <w:p>
      <w:r>
        <w:rPr>
          <w:b w:val="0"/>
          <w:sz w:val="20"/>
        </w:rPr>
        <w:t>Top 9 continuations per family from W5/B5 to W6/B6 (3 W choices × 3 B responses, 4 moves deep). ★ gen v5 (from_v4, diff 19-20) = policy (difficulty 20/20). Gold ring = last move. Red dot = mill.</w:t>
      </w:r>
    </w:p>
    <w:p>
      <w:r>
        <w:br w:type="page"/>
      </w:r>
    </w:p>
    <w:p>
      <w:pPr>
        <w:pStyle w:val="Heading1"/>
      </w:pPr>
      <w:r>
        <w:t>A01  Corner Cross</w:t>
      </w:r>
    </w:p>
    <w:p>
      <w:r>
        <w:rPr>
          <w:b w:val="0"/>
          <w:sz w:val="18"/>
        </w:rPr>
        <w:t>Trunk (8-ply):  W1:d6  B1:b4</w:t>
        <w:br/>
        <w:t>W2:d3  B2:f4</w:t>
        <w:br/>
        <w:t>W3:c3  B3:b6</w:t>
        <w:br/>
        <w:t>W4:f6xb2  B4:b2xf2</w:t>
      </w:r>
    </w:p>
    <w:p>
      <w:r>
        <w:rPr>
          <w:b w:val="0"/>
          <w:sz w:val="18"/>
        </w:rPr>
        <w:t>★ = gen v5 (from_v4, diff 19-20) · DB: 184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W5:e3xf4  B5:d2</w:t>
              <w:br/>
              <w:t>W6:f2  B6:f4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W5:e3xf4  B5:f4</w:t>
              <w:br/>
              <w:t>W6:d2  B6:d1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W5:e3xf4  B5:e4</w:t>
              <w:br/>
              <w:t>W6:d2  B6:d1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B5:d1</w:t>
              <w:br/>
              <w:t>W6:e3xf4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B5:e3</w:t>
              <w:br/>
              <w:t>W6:d1xf4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B5:d5</w:t>
              <w:br/>
              <w:t>W6:d1xf4  B6:e3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W5:d1  B5:d2</w:t>
              <w:br/>
              <w:t>W6:e3xd2  B6:d2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W5:d1  B5:e3</w:t>
              <w:br/>
              <w:t>W6:d2xe3  B6:e3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W5:d1  B5:d5</w:t>
              <w:br/>
              <w:t>W6:d2xf4  B6:e3</w:t>
              <w:br/>
              <w:t>★ gen v4</w:t>
            </w:r>
          </w:p>
        </w:tc>
      </w:tr>
    </w:tbl>
    <w:p/>
    <w:p>
      <w:pPr>
        <w:pStyle w:val="Heading1"/>
      </w:pPr>
      <w:r>
        <w:t>A02  Counter Flank</w:t>
      </w:r>
    </w:p>
    <w:p>
      <w:r>
        <w:rPr>
          <w:b w:val="0"/>
          <w:sz w:val="18"/>
        </w:rPr>
        <w:t>Trunk (8-ply):  W1:f4  B1:b4</w:t>
        <w:br/>
        <w:t>W2:d2  B2:d5</w:t>
        <w:br/>
        <w:t>W3:c4  B3:a7</w:t>
        <w:br/>
        <w:t>W4:g1  B4:e3</w:t>
      </w:r>
    </w:p>
    <w:p>
      <w:r>
        <w:rPr>
          <w:b w:val="0"/>
          <w:sz w:val="18"/>
        </w:rPr>
        <w:t>★ = gen v5 (from_v4, diff 19-20) · DB: 51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W5:d7  B5:d6</w:t>
              <w:br/>
              <w:t>W6:a4  B6:g4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W5:d7  B5:g4</w:t>
              <w:br/>
              <w:t>W6:e4  B6:d6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W5:d7  B5:d1</w:t>
              <w:br/>
              <w:t>W6:d3  B6:d6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  B5:g4</w:t>
              <w:br/>
              <w:t>W6:e4  B6:d1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  B5:d1</w:t>
              <w:br/>
              <w:t>W6:d3  B6:g4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  B5:f2</w:t>
              <w:br/>
              <w:t>W6:a4  B6:f6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  B5:e4</w:t>
              <w:br/>
              <w:t>W6:d1  B6:d3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  B5:g4</w:t>
              <w:br/>
              <w:t>W6:d6  B6:d3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  B5:d1</w:t>
              <w:br/>
              <w:t>W6:d6  B6:e4</w:t>
              <w:br/>
              <w:t>★ gen v4</w:t>
            </w:r>
          </w:p>
        </w:tc>
      </w:tr>
    </w:tbl>
    <w:p/>
    <w:p>
      <w:pPr>
        <w:pStyle w:val="Heading1"/>
      </w:pPr>
      <w:r>
        <w:t>A03  Center Rush</w:t>
      </w:r>
    </w:p>
    <w:p>
      <w:r>
        <w:rPr>
          <w:b w:val="0"/>
          <w:sz w:val="18"/>
        </w:rPr>
        <w:t>Trunk (8-ply):  W1:f4  B1:d5</w:t>
        <w:br/>
        <w:t>W2:b4  B2:d1</w:t>
        <w:br/>
        <w:t>W3:b2  B3:f6</w:t>
        <w:br/>
        <w:t>W4:g1  B4:e5</w:t>
      </w:r>
    </w:p>
    <w:p>
      <w:r>
        <w:rPr>
          <w:b w:val="0"/>
          <w:sz w:val="18"/>
        </w:rPr>
        <w:t>★ = gen v5 (from_v4, diff 19-20) · DB: 28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W5:b6xf6  B5:c5xf4</w:t>
              <w:br/>
              <w:t>W6:d6  B6:f6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W5:b6xf6  B5:c5xg1</w:t>
              <w:br/>
              <w:t>W6:d6  B6:f6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W5:b6xf6  B5:d6</w:t>
              <w:br/>
              <w:t>W6:d7  B6:c5xf4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W5:b6xd5  B5:d2</w:t>
              <w:br/>
              <w:t>W6:d3  B6:d5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W5:b6xd5  B5:d3</w:t>
              <w:br/>
              <w:t>W6:d2  B6:f2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W5:b6xd5  B5:d7</w:t>
              <w:br/>
              <w:t>W6:d6  B6:d2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W5:b6xe5  B5:d2</w:t>
              <w:br/>
              <w:t>W6:d3  B6:d7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W5:b6xe5  B5:d7</w:t>
              <w:br/>
              <w:t>W6:d6  B6:d2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W5:b6xe5  B5:c4</w:t>
              <w:br/>
              <w:t>W6:d6  B6:d7</w:t>
              <w:br/>
              <w:t>★ gen v4</w:t>
            </w:r>
          </w:p>
        </w:tc>
      </w:tr>
    </w:tbl>
    <w:p/>
    <w:p>
      <w:pPr>
        <w:pStyle w:val="Heading1"/>
      </w:pPr>
      <w:r>
        <w:t>A04  Star-Square</w:t>
      </w:r>
    </w:p>
    <w:p>
      <w:r>
        <w:rPr>
          <w:b w:val="0"/>
          <w:sz w:val="18"/>
        </w:rPr>
        <w:t>Trunk (8-ply):  W1:b6  B1:a4</w:t>
        <w:br/>
        <w:t>W2:c4  B2:d2</w:t>
        <w:br/>
        <w:t>W3:f4  B3:d7</w:t>
        <w:br/>
        <w:t>W4:f6  B4:a7</w:t>
      </w:r>
    </w:p>
    <w:p>
      <w:r>
        <w:rPr>
          <w:b w:val="0"/>
          <w:sz w:val="18"/>
        </w:rPr>
        <w:t>★ = gen v5 (from_v4, diff 19-20) · DB: 25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W5:d6xa7  B5:f2</w:t>
              <w:br/>
              <w:t>W6:b2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W5:d6xa7  B5:b4</w:t>
              <w:br/>
              <w:t>W6:f2xa4  B6:d5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W5:d6xa7  B5:d5</w:t>
              <w:br/>
              <w:t>W6:f2xd2  B6:b4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W5:d6xd7  B5:a1xf4</w:t>
              <w:br/>
              <w:t>W6:d1  B6:d3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W5:d6xd7  B5:a1xc4</w:t>
              <w:br/>
              <w:t>W6:f2xd2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W5:d6xd7  B5:f2</w:t>
              <w:br/>
              <w:t>W6:a1  B6:b2xc4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W5:d6xa4  B5:g7xf4</w:t>
              <w:br/>
              <w:t>W6:g4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W5:d6xa4  B5:g7xc4</w:t>
              <w:br/>
              <w:t>W6:f2xd2  B6:d2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W5:d6xa4  B5:f2</w:t>
              <w:br/>
              <w:t>W6:g7  B6:b2xc4</w:t>
              <w:br/>
              <w:t>★ gen v4</w:t>
            </w:r>
          </w:p>
        </w:tc>
      </w:tr>
    </w:tbl>
    <w:p/>
    <w:p>
      <w:pPr>
        <w:pStyle w:val="Heading1"/>
      </w:pPr>
      <w:r>
        <w:t>A05  Column Diagonal</w:t>
      </w:r>
    </w:p>
    <w:p>
      <w:r>
        <w:rPr>
          <w:b w:val="0"/>
          <w:sz w:val="18"/>
        </w:rPr>
        <w:t>Trunk (8-ply):  W1:d2  B1:b6</w:t>
        <w:br/>
        <w:t>W2:b2  B2:b4xf2</w:t>
        <w:br/>
        <w:t>W3:f6  B3:d7</w:t>
        <w:br/>
        <w:t>W4:g4  B4:d3</w:t>
      </w:r>
    </w:p>
    <w:p>
      <w:r>
        <w:rPr>
          <w:b w:val="0"/>
          <w:sz w:val="18"/>
        </w:rPr>
        <w:t>★ = gen v5 (from_v4, diff 19-20) · DB: 19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W5:f2xd3  B5:f4</w:t>
              <w:br/>
              <w:t>W6:d6  B6:a4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W5:f2xd3  B5:e4</w:t>
              <w:br/>
              <w:t>W6:f4xe4  B6:e4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W5:f2xd3  B5:d3</w:t>
              <w:br/>
              <w:t>W6:f4xd7  B6:e4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W5:f2xd7  B5:f4</w:t>
              <w:br/>
              <w:t>W6:d6  B6:d1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W5:f2xd7  B5:d6</w:t>
              <w:br/>
              <w:t>W6:f4xd3  B6:e4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W5:f2xd7  B5:e4</w:t>
              <w:br/>
              <w:t>W6:f4xd3  B6:d6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W5:f2xb6  B5:f4</w:t>
              <w:br/>
              <w:t>W6:e4  B6:d6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W5:f2xb6  B5:e4</w:t>
              <w:br/>
              <w:t>W6:f4xe4  B6:e4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W5:f2xb6  B5:d1</w:t>
              <w:br/>
              <w:t>W6:f4xb4  B6:e4</w:t>
              <w:br/>
              <w:t>★ gen v4</w:t>
            </w:r>
          </w:p>
        </w:tc>
      </w:tr>
    </w:tbl>
    <w:p/>
    <w:p>
      <w:pPr>
        <w:pStyle w:val="Heading1"/>
      </w:pPr>
      <w:r>
        <w:t>A06  North Hold</w:t>
      </w:r>
    </w:p>
    <w:p>
      <w:r>
        <w:rPr>
          <w:b w:val="0"/>
          <w:sz w:val="18"/>
        </w:rPr>
        <w:t>Trunk (8-ply):  W1:d2  B1:f2</w:t>
        <w:br/>
        <w:t>W2:b4  B2:e4</w:t>
        <w:br/>
        <w:t>W3:d7  B3:g4</w:t>
        <w:br/>
        <w:t>W4:d5  B4:a1</w:t>
      </w:r>
    </w:p>
    <w:p>
      <w:r>
        <w:rPr>
          <w:b w:val="0"/>
          <w:sz w:val="18"/>
        </w:rPr>
        <w:t>★ = gen v5 (from_v4, diff 19-20) · DB: 15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W5:d6xe4  B5:f4</w:t>
              <w:br/>
              <w:t>W6:e4  B6:f6xd2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W5:d6xe4  B5:c4</w:t>
              <w:br/>
              <w:t>W6:f4  B6:e4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W5:d6xe4  B5:b6</w:t>
              <w:br/>
              <w:t>W6:f4  B6:e4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W5:d6xg4  B5:f4</w:t>
              <w:br/>
              <w:t>W6:g4  B6:f6xd2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W5:d6xg4  B5:b6</w:t>
              <w:br/>
              <w:t>W6:f4  B6:g4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W5:d6xg4  B5:c4</w:t>
              <w:br/>
              <w:t>W6:f4  B6:g4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W5:d6xf2  B5:f4xd2</w:t>
              <w:br/>
              <w:t>W6:d2  B6:d3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W5:d6xf2  B5:f4xb4</w:t>
              <w:br/>
              <w:t>W6:b4  B6:d3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W5:d6xf2  B5:d1</w:t>
              <w:br/>
              <w:t>W6:f4  B6:g1xf4</w:t>
              <w:br/>
              <w:t>★ gen v4</w:t>
            </w:r>
          </w:p>
        </w:tc>
      </w:tr>
    </w:tbl>
    <w:p/>
    <w:p>
      <w:pPr>
        <w:pStyle w:val="Heading1"/>
      </w:pPr>
      <w:r>
        <w:t>A07  Diagonal Setup</w:t>
      </w:r>
    </w:p>
    <w:p>
      <w:r>
        <w:rPr>
          <w:b w:val="0"/>
          <w:sz w:val="18"/>
        </w:rPr>
        <w:t>Trunk (8-ply):  W1:f4  B1:g4</w:t>
        <w:br/>
        <w:t>W2:d2  B2:b4</w:t>
        <w:br/>
        <w:t>W3:d5  B3:a7</w:t>
        <w:br/>
        <w:t>W4:c5  B4:e3</w:t>
      </w:r>
    </w:p>
    <w:p>
      <w:r>
        <w:rPr>
          <w:b w:val="0"/>
          <w:sz w:val="18"/>
        </w:rPr>
        <w:t>★ = gen v5 (from_v4, diff 19-20) · DB: 14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W5:e5xb4  B5:d6</w:t>
              <w:br/>
              <w:t>W6:b4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W5:e5xb4  B5:c4</w:t>
              <w:br/>
              <w:t>W6:b4  B6:d6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W5:e5xb4  B5:d7</w:t>
              <w:br/>
              <w:t>W6:g7  B6:d6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W5:e5xe3  B5:a4</w:t>
              <w:br/>
              <w:t>W6:c4  B6:a1xc4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W5:e5xe3  B5:d6</w:t>
              <w:br/>
              <w:t>W6:a4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W5:e5xe3  B5:e4</w:t>
              <w:br/>
              <w:t>W6:a4  B6:c4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W5:e5xg4  B5:d6</w:t>
              <w:br/>
              <w:t>W6:a4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W5:e5xg4  B5:f2</w:t>
              <w:br/>
              <w:t>W6:a4  B6:c4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W5:e5xg4  B5:c4</w:t>
              <w:br/>
              <w:t>W6:a4  B6:d6</w:t>
              <w:br/>
              <w:t>★ gen v4</w:t>
            </w:r>
          </w:p>
        </w:tc>
      </w:tr>
    </w:tbl>
    <w:p/>
    <w:p>
      <w:pPr>
        <w:pStyle w:val="Heading1"/>
      </w:pPr>
      <w:r>
        <w:t>A08  d6-g7</w:t>
      </w:r>
    </w:p>
    <w:p>
      <w:r>
        <w:rPr>
          <w:b w:val="0"/>
          <w:sz w:val="18"/>
        </w:rPr>
        <w:t>Trunk (8-ply):  W1:d6  B1:g7</w:t>
        <w:br/>
        <w:t>W2:e4  B2:b2</w:t>
        <w:br/>
        <w:t>W3:f2  B3:d3</w:t>
        <w:br/>
        <w:t>W4:a4  B4:f4</w:t>
      </w:r>
    </w:p>
    <w:p>
      <w:r>
        <w:rPr>
          <w:b w:val="0"/>
          <w:sz w:val="18"/>
        </w:rPr>
        <w:t>★ = gen v5 (from_v4, diff 19-20) · DB: 4 games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W5:g4  B5:d2</w:t>
              <w:br/>
              <w:t>W6:d1  B6:d5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W5:g4  B5:d5</w:t>
              <w:br/>
              <w:t>W6:c4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W5:g4  B5:c4</w:t>
              <w:br/>
              <w:t>W6:d5  B6:d7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  B5:b4</w:t>
              <w:br/>
              <w:t>W6:b6  B6:f6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  B5:d2</w:t>
              <w:br/>
              <w:t>W6:b4xf4  B6:d1xe4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W5:c4  B5:d5</w:t>
              <w:br/>
              <w:t>W6:b4xf4  B6:d1</w:t>
              <w:br/>
              <w:t>★ gen v4</w:t>
            </w:r>
          </w:p>
        </w:tc>
      </w:tr>
      <w:tr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B5:b4</w:t>
              <w:br/>
              <w:t>W6:b6  B6:f6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B5:d1</w:t>
              <w:br/>
              <w:t>W6:g4  B6:b4</w:t>
              <w:br/>
              <w:t>★ gen v4</w:t>
            </w:r>
          </w:p>
        </w:tc>
        <w:tc>
          <w:tcPr>
            <w:tcW w:type="dxa" w:w="2880"/>
            <w:shd w:val="clear" w:color="auto" w:fill="EEF4FF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191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19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rPr>
                <w:sz w:val="16"/>
              </w:rPr>
              <w:t>W5:d2  B5:d7</w:t>
              <w:br/>
              <w:t>W6:a7  B6:a1</w:t>
              <w:br/>
              <w:t>★ gen v4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NMM AI Opening Continuations — Illustrated (gen v5 (from_v4, diff 19-20))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