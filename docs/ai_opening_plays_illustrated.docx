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NMM AI Opening Plays — gen v4 (Illustrated)</w:t>
      </w:r>
    </w:p>
    <w:p>
      <w:r>
        <w:rPr>
          <w:b w:val="0"/>
          <w:sz w:val="20"/>
        </w:rPr>
        <w:t>Top 11 opening families · Generalist v4 · difficulty 18/20 · 13,209 games · 5,953 winning/draw lines from data/specialist_db_v4.sqlite.</w:t>
      </w:r>
    </w:p>
    <w:p>
      <w:r>
        <w:rPr>
          <w:b w:val="0"/>
          <w:sz w:val="18"/>
        </w:rPr>
        <w:t>Board shows trunk position after 8 plies. ● cream = White, ● dark = Black. Gold ring = last move. Red dot = mill.</w:t>
      </w:r>
    </w:p>
    <w:p>
      <w:r>
        <w:br w:type="page"/>
      </w:r>
    </w:p>
    <w:p>
      <w:pPr>
        <w:pStyle w:val="Heading1"/>
      </w:pPr>
      <w:r>
        <w:t>A01  Corner Cross</w:t>
      </w:r>
    </w:p>
    <w:p>
      <w:r>
        <w:rPr>
          <w:b w:val="0"/>
          <w:sz w:val="18"/>
        </w:rPr>
        <w:t>8-ply  ·  DB: 1007 games  ·  seed: d6-f4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W1:d6  B1:b4</w:t>
              <w:br/>
              <w:t>W2:d3  B2:e4</w:t>
              <w:br/>
              <w:t>W3:g7  B3:e3</w:t>
              <w:br/>
              <w:t>W4:c3xe5  B4:b6</w:t>
            </w:r>
          </w:p>
          <w:p/>
        </w:tc>
      </w:tr>
    </w:tbl>
    <w:p/>
    <w:p>
      <w:pPr>
        <w:pStyle w:val="Heading1"/>
      </w:pPr>
      <w:r>
        <w:t>A02  Counter Flank</w:t>
      </w:r>
    </w:p>
    <w:p>
      <w:r>
        <w:rPr>
          <w:b w:val="0"/>
          <w:sz w:val="18"/>
        </w:rPr>
        <w:t>8-ply  ·  DB: 353 games  ·  seed: f4-b4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W1:f4  B1:b4</w:t>
              <w:br/>
              <w:t>W2:d5  B2:d1</w:t>
              <w:br/>
              <w:t>W3:b6  B3:f2</w:t>
              <w:br/>
              <w:t>W4:c5  B4:e3</w:t>
            </w:r>
          </w:p>
          <w:p/>
        </w:tc>
      </w:tr>
    </w:tbl>
    <w:p/>
    <w:p>
      <w:pPr>
        <w:pStyle w:val="Heading1"/>
      </w:pPr>
      <w:r>
        <w:t>A03  Diagonal Setup</w:t>
      </w:r>
    </w:p>
    <w:p>
      <w:r>
        <w:rPr>
          <w:b w:val="0"/>
          <w:sz w:val="18"/>
        </w:rPr>
        <w:t>8-ply  ·  DB: 319 games  ·  seed: d6-d7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W1:d6  B1:d7</w:t>
              <w:br/>
              <w:t>W2:d5xb4  B2:b2</w:t>
              <w:br/>
              <w:t>W3:f4  B3:e4</w:t>
              <w:br/>
              <w:t>W4:g1  B4:a4</w:t>
            </w:r>
          </w:p>
          <w:p/>
        </w:tc>
      </w:tr>
    </w:tbl>
    <w:p/>
    <w:p>
      <w:pPr>
        <w:pStyle w:val="Heading1"/>
      </w:pPr>
      <w:r>
        <w:t>A04  Center Rush</w:t>
      </w:r>
    </w:p>
    <w:p>
      <w:r>
        <w:rPr>
          <w:b w:val="0"/>
          <w:sz w:val="18"/>
        </w:rPr>
        <w:t>8-ply  ·  DB: 258 games  ·  seed: f4-d5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W1:f4  B1:d5</w:t>
              <w:br/>
              <w:t>W2:b4  B2:d1</w:t>
              <w:br/>
              <w:t>W3:f2  B3:b6</w:t>
              <w:br/>
              <w:t>W4:a1  B4:c5</w:t>
            </w:r>
          </w:p>
          <w:p/>
        </w:tc>
      </w:tr>
    </w:tbl>
    <w:p/>
    <w:p>
      <w:pPr>
        <w:pStyle w:val="Heading1"/>
      </w:pPr>
      <w:r>
        <w:t>A05  Column Strike</w:t>
      </w:r>
    </w:p>
    <w:p>
      <w:r>
        <w:rPr>
          <w:b w:val="0"/>
          <w:sz w:val="18"/>
        </w:rPr>
        <w:t>8-ply  ·  DB: 187 games  ·  seed: f4-b6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W1:f4  B1:b6</w:t>
              <w:br/>
              <w:t>W2:a4  B2:d5</w:t>
              <w:br/>
              <w:t>W3:c4  B3:d2</w:t>
              <w:br/>
              <w:t>W4:g7  B4:c5</w:t>
            </w:r>
          </w:p>
          <w:p/>
        </w:tc>
      </w:tr>
    </w:tbl>
    <w:p/>
    <w:p>
      <w:pPr>
        <w:pStyle w:val="Heading1"/>
      </w:pPr>
      <w:r>
        <w:t>A06  d5-c4</w:t>
      </w:r>
    </w:p>
    <w:p>
      <w:r>
        <w:rPr>
          <w:b w:val="0"/>
          <w:sz w:val="18"/>
        </w:rPr>
        <w:t>8-ply  ·  DB: 139 games  ·  seed: d5-c4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W1:c4  B1:d3</w:t>
              <w:br/>
              <w:t>W2:d3-e3  B2:f2-d2</w:t>
              <w:br/>
              <w:t>W3:e3-e4  B3:e4-e5</w:t>
              <w:br/>
              <w:t>W4:e5-e4  B4:d6-f6</w:t>
            </w:r>
          </w:p>
          <w:p/>
        </w:tc>
      </w:tr>
    </w:tbl>
    <w:p/>
    <w:p>
      <w:pPr>
        <w:pStyle w:val="Heading1"/>
      </w:pPr>
      <w:r>
        <w:t>A07  d6-g4</w:t>
      </w:r>
    </w:p>
    <w:p>
      <w:r>
        <w:rPr>
          <w:b w:val="0"/>
          <w:sz w:val="18"/>
        </w:rPr>
        <w:t>8-ply  ·  DB: 127 games  ·  seed: d6-g4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W1:f4  B1:d7</w:t>
              <w:br/>
              <w:t>W2:b4  B2:d1</w:t>
              <w:br/>
              <w:t>W3:c3  B3:f6</w:t>
              <w:br/>
              <w:t>W4:b2  B4:c5</w:t>
            </w:r>
          </w:p>
          <w:p/>
        </w:tc>
      </w:tr>
    </w:tbl>
    <w:p/>
    <w:p>
      <w:pPr>
        <w:pStyle w:val="Heading1"/>
      </w:pPr>
      <w:r>
        <w:t>A08  d7-g4</w:t>
      </w:r>
    </w:p>
    <w:p>
      <w:r>
        <w:rPr>
          <w:b w:val="0"/>
          <w:sz w:val="18"/>
        </w:rPr>
        <w:t>8-ply  ·  DB: 117 games  ·  seed: d7-g4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W1:d7  B1:g4</w:t>
              <w:br/>
              <w:t>W2:b6  B2:f2</w:t>
              <w:br/>
              <w:t>W3:d3  B3:a4</w:t>
              <w:br/>
              <w:t>W4:g1  B4:e4</w:t>
            </w:r>
          </w:p>
          <w:p/>
        </w:tc>
      </w:tr>
    </w:tbl>
    <w:p/>
    <w:p>
      <w:pPr>
        <w:pStyle w:val="Heading1"/>
      </w:pPr>
      <w:r>
        <w:t>A09  d2-d7</w:t>
      </w:r>
    </w:p>
    <w:p>
      <w:r>
        <w:rPr>
          <w:b w:val="0"/>
          <w:sz w:val="18"/>
        </w:rPr>
        <w:t>8-ply  ·  DB: 111 games  ·  seed: d2-d7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W1:d2  B1:d7</w:t>
              <w:br/>
              <w:t>W2:b4  B2:d5</w:t>
              <w:br/>
              <w:t>W3:g1  B3:e4</w:t>
              <w:br/>
              <w:t>W4:a4  B4:f6</w:t>
            </w:r>
          </w:p>
          <w:p/>
        </w:tc>
      </w:tr>
    </w:tbl>
    <w:p/>
    <w:p>
      <w:pPr>
        <w:pStyle w:val="Heading1"/>
      </w:pPr>
      <w:r>
        <w:t>A10  d2-d5</w:t>
      </w:r>
    </w:p>
    <w:p>
      <w:r>
        <w:rPr>
          <w:b w:val="0"/>
          <w:sz w:val="18"/>
        </w:rPr>
        <w:t>8-ply  ·  DB: 110 games  ·  seed: d2-d5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W1:d2  B1:d5</w:t>
              <w:br/>
              <w:t>W2:b4  B2:g4</w:t>
              <w:br/>
              <w:t>W3:e4  B3:b2</w:t>
              <w:br/>
              <w:t>W4:b6xf2  B4:f6</w:t>
            </w:r>
          </w:p>
          <w:p/>
        </w:tc>
      </w:tr>
    </w:tbl>
    <w:p/>
    <w:p>
      <w:pPr>
        <w:pStyle w:val="Heading1"/>
      </w:pPr>
      <w:r>
        <w:t>A11  Corner Setup</w:t>
      </w:r>
    </w:p>
    <w:p>
      <w:r>
        <w:rPr>
          <w:b w:val="0"/>
          <w:sz w:val="18"/>
        </w:rPr>
        <w:t>8-ply  ·  DB: 102 games  ·  seed: d6-a7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70630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7063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</w:rPr>
              <w:t>Moves:</w:t>
              <w:br/>
            </w:r>
            <w:r>
              <w:rPr>
                <w:sz w:val="18"/>
              </w:rPr>
              <w:t>W1:d6  B1:a7</w:t>
              <w:br/>
              <w:t>W2:b2  B2:d7</w:t>
              <w:br/>
              <w:t>W3:g7xb4  B3:f4</w:t>
              <w:br/>
              <w:t>W4:d1  B4:e3</w:t>
            </w:r>
          </w:p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NMM AI Opening Plays — Illustrated (gen v4)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