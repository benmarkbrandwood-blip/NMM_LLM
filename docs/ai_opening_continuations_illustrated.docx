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Continuations — gen v4 (Illustrated)</w:t>
      </w:r>
    </w:p>
    <w:p>
      <w:r>
        <w:rPr>
          <w:b w:val="0"/>
          <w:sz w:val="20"/>
        </w:rPr>
        <w:t>Top 9 continuations per family from W5/B5 to W6/B6 (3 W choices × 3 B responses, 4 moves deep). ★ gen v4 = Generalist v4 policy (difficulty 18/20). Gold ring = last move. Red dot = mill.</w:t>
      </w:r>
    </w:p>
    <w:p>
      <w:r>
        <w:br w:type="page"/>
      </w:r>
    </w:p>
    <w:p>
      <w:pPr>
        <w:pStyle w:val="Heading1"/>
      </w:pPr>
      <w:r>
        <w:t>A01  Corner Cross</w:t>
      </w:r>
    </w:p>
    <w:p>
      <w:r>
        <w:rPr>
          <w:b w:val="0"/>
          <w:sz w:val="18"/>
        </w:rPr>
        <w:t>Trunk (8-ply):  W1:d6  B1:b4</w:t>
        <w:br/>
        <w:t>W2:d3  B2:e4</w:t>
        <w:br/>
        <w:t>W3:g7  B3:e3</w:t>
        <w:br/>
        <w:t>W4:c3xe5  B4:b6</w:t>
      </w:r>
    </w:p>
    <w:p>
      <w:r>
        <w:rPr>
          <w:b w:val="0"/>
          <w:sz w:val="18"/>
        </w:rPr>
        <w:t>★ = Generalist v4 · DB: 1007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W5:b2  B5:e5xd3</w:t>
              <w:br/>
              <w:t>W6:d5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W5:b2  B5:e5xc3</w:t>
              <w:br/>
              <w:t>W6:d2  B6:d1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W5:b2  B5:e5xd6</w:t>
              <w:br/>
              <w:t>W6:d6  B6:d2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B5:b2xd3</w:t>
              <w:br/>
              <w:t>W6:d5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B5:b2xc3</w:t>
              <w:br/>
              <w:t>W6:d5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B5:b2xd6</w:t>
              <w:br/>
              <w:t>W6:d6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B5:e5xd7</w:t>
              <w:br/>
              <w:t>W6:b2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B5:b2xd7</w:t>
              <w:br/>
              <w:t>W6:e5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B5:e5xd6</w:t>
              <w:br/>
              <w:t>W6:a7xb4  B6:d5</w:t>
              <w:br/>
              <w:t>★ gen v4</w:t>
            </w:r>
          </w:p>
        </w:tc>
      </w:tr>
    </w:tbl>
    <w:p/>
    <w:p>
      <w:pPr>
        <w:pStyle w:val="Heading1"/>
      </w:pPr>
      <w:r>
        <w:t>A02  Counter Flank</w:t>
      </w:r>
    </w:p>
    <w:p>
      <w:r>
        <w:rPr>
          <w:b w:val="0"/>
          <w:sz w:val="18"/>
        </w:rPr>
        <w:t>Trunk (8-ply):  W1:f4  B1:b4</w:t>
        <w:br/>
        <w:t>W2:d5  B2:d1</w:t>
        <w:br/>
        <w:t>W3:b6  B3:f2</w:t>
        <w:br/>
        <w:t>W4:c5  B4:e3</w:t>
      </w:r>
    </w:p>
    <w:p>
      <w:r>
        <w:rPr>
          <w:b w:val="0"/>
          <w:sz w:val="18"/>
        </w:rPr>
        <w:t>★ = Generalist v4 · DB: 353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B5:d6</w:t>
              <w:br/>
              <w:t>W6:d2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B5:d3</w:t>
              <w:br/>
              <w:t>W6:d2  B6:c3xb6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B5:c4</w:t>
              <w:br/>
              <w:t>W6:d2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B5:d6</w:t>
              <w:br/>
              <w:t>W6:d2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B5:c4</w:t>
              <w:br/>
              <w:t>W6:a4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B5:d2</w:t>
              <w:br/>
              <w:t>W6:d3  B6:b2xb6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W5:e5xf2  B5:d3</w:t>
              <w:br/>
              <w:t>W6:d2  B6:c3xf4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W5:e5xf2  B5:d6</w:t>
              <w:br/>
              <w:t>W6:d2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W5:e5xf2  B5:c4</w:t>
              <w:br/>
              <w:t>W6:a4  B6:d3</w:t>
              <w:br/>
              <w:t>★ gen v4</w:t>
            </w:r>
          </w:p>
        </w:tc>
      </w:tr>
    </w:tbl>
    <w:p/>
    <w:p>
      <w:pPr>
        <w:pStyle w:val="Heading1"/>
      </w:pPr>
      <w:r>
        <w:t>A03  Diagonal Setup</w:t>
      </w:r>
    </w:p>
    <w:p>
      <w:r>
        <w:rPr>
          <w:b w:val="0"/>
          <w:sz w:val="18"/>
        </w:rPr>
        <w:t>Trunk (8-ply):  W1:d6  B1:d7</w:t>
        <w:br/>
        <w:t>W2:d5xb4  B2:b2</w:t>
        <w:br/>
        <w:t>W3:f4  B3:e4</w:t>
        <w:br/>
        <w:t>W4:g1  B4:a4</w:t>
      </w:r>
    </w:p>
    <w:p>
      <w:r>
        <w:rPr>
          <w:b w:val="0"/>
          <w:sz w:val="18"/>
        </w:rPr>
        <w:t>★ = Generalist v4 · DB: 319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  B5:c4</w:t>
              <w:br/>
              <w:t>W6:d2  B6:f2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  B5:d2</w:t>
              <w:br/>
              <w:t>W6:f2  B6:f6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  B5:d3</w:t>
              <w:br/>
              <w:t>W6:d2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B5:c4</w:t>
              <w:br/>
              <w:t>W6:b4  B6:f2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B5:b4</w:t>
              <w:br/>
              <w:t>W6:c4  B6:b6xc4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B5:d3</w:t>
              <w:br/>
              <w:t>W6:b4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B5:d1</w:t>
              <w:br/>
              <w:t>W6:b4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B5:b4</w:t>
              <w:br/>
              <w:t>W6:c4  B6:b6xc4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B5:c4</w:t>
              <w:br/>
              <w:t>W6:b4  B6:d1</w:t>
              <w:br/>
              <w:t>★ gen v4</w:t>
            </w:r>
          </w:p>
        </w:tc>
      </w:tr>
    </w:tbl>
    <w:p/>
    <w:p>
      <w:pPr>
        <w:pStyle w:val="Heading1"/>
      </w:pPr>
      <w:r>
        <w:t>A04  Center Rush</w:t>
      </w:r>
    </w:p>
    <w:p>
      <w:r>
        <w:rPr>
          <w:b w:val="0"/>
          <w:sz w:val="18"/>
        </w:rPr>
        <w:t>Trunk (8-ply):  W1:f4  B1:d5</w:t>
        <w:br/>
        <w:t>W2:b4  B2:d1</w:t>
        <w:br/>
        <w:t>W3:f2  B3:b6</w:t>
        <w:br/>
        <w:t>W4:a1  B4:c5</w:t>
      </w:r>
    </w:p>
    <w:p>
      <w:r>
        <w:rPr>
          <w:b w:val="0"/>
          <w:sz w:val="18"/>
        </w:rPr>
        <w:t>★ = Generalist v4 · DB: 258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W5:f6xb6  B5:e5xb4</w:t>
              <w:br/>
              <w:t>W6:e4  B6:g4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W5:f6xb6  B5:e5xa1</w:t>
              <w:br/>
              <w:t>W6:d2  B6:b2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W5:f6xb6  B5:d6</w:t>
              <w:br/>
              <w:t>W6:d7  B6:e5xb4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W5:f6xd5  B5:d3</w:t>
              <w:br/>
              <w:t>W6:d2  B6:b2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W5:f6xd5  B5:d2</w:t>
              <w:br/>
              <w:t>W6:d3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W5:f6xd5  B5:d5</w:t>
              <w:br/>
              <w:t>W6:e5  B6:e4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W5:f6xc5  B5:d3</w:t>
              <w:br/>
              <w:t>W6:d2  B6:b2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W5:f6xc5  B5:d2</w:t>
              <w:br/>
              <w:t>W6:d3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W5:f6xc5  B5:d7</w:t>
              <w:br/>
              <w:t>W6:d6  B6:d3</w:t>
              <w:br/>
              <w:t>★ gen v4</w:t>
            </w:r>
          </w:p>
        </w:tc>
      </w:tr>
    </w:tbl>
    <w:p/>
    <w:p>
      <w:pPr>
        <w:pStyle w:val="Heading1"/>
      </w:pPr>
      <w:r>
        <w:t>A05  Column Strike</w:t>
      </w:r>
    </w:p>
    <w:p>
      <w:r>
        <w:rPr>
          <w:b w:val="0"/>
          <w:sz w:val="18"/>
        </w:rPr>
        <w:t>Trunk (8-ply):  W1:f4  B1:b6</w:t>
        <w:br/>
        <w:t>W2:a4  B2:d5</w:t>
        <w:br/>
        <w:t>W3:c4  B3:d2</w:t>
        <w:br/>
        <w:t>W4:g7  B4:c5</w:t>
      </w:r>
    </w:p>
    <w:p>
      <w:r>
        <w:rPr>
          <w:b w:val="0"/>
          <w:sz w:val="18"/>
        </w:rPr>
        <w:t>★ = Generalist v4 · DB: 187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W5:b4xd2  B5:e5xf4</w:t>
              <w:br/>
              <w:t>W6:d6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W5:b4xd2  B5:e5xg7</w:t>
              <w:br/>
              <w:t>W6:d6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W5:b4xd2  B5:g4</w:t>
              <w:br/>
              <w:t>W6:e5  B6:d2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W5:b4xd5  B5:g4</w:t>
              <w:br/>
              <w:t>W6:d5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W5:b4xd5  B5:d6</w:t>
              <w:br/>
              <w:t>W6:f6  B6:f2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W5:b4xd5  B5:d5</w:t>
              <w:br/>
              <w:t>W6:e5  B6:e4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W5:b4xc5  B5:g4</w:t>
              <w:br/>
              <w:t>W6:d6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W5:b4xc5  B5:d6</w:t>
              <w:br/>
              <w:t>W6:d7  B6:f6xf4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W5:b4xc5  B5:d3</w:t>
              <w:br/>
              <w:t>W6:d1  B6:g4</w:t>
              <w:br/>
              <w:t>★ gen v4</w:t>
            </w:r>
          </w:p>
        </w:tc>
      </w:tr>
    </w:tbl>
    <w:p/>
    <w:p>
      <w:pPr>
        <w:pStyle w:val="Heading1"/>
      </w:pPr>
      <w:r>
        <w:t>A06  d5-c4</w:t>
      </w:r>
    </w:p>
    <w:p>
      <w:r>
        <w:rPr>
          <w:b w:val="0"/>
          <w:sz w:val="18"/>
        </w:rPr>
        <w:t>Trunk (8-ply):  W1:c4  B1:d3</w:t>
        <w:br/>
        <w:t>W2:d3-e3  B2:f2-d2</w:t>
        <w:br/>
        <w:t>W3:e3-e4  B3:e4-e5</w:t>
        <w:br/>
        <w:t>W4:e5-e4  B4:d6-f6</w:t>
      </w:r>
    </w:p>
    <w:p>
      <w:r>
        <w:rPr>
          <w:b w:val="0"/>
          <w:sz w:val="18"/>
        </w:rPr>
        <w:t>★ = Generalist v4 · DB: 139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  B5:f4</w:t>
              <w:br/>
              <w:t>W6:d6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  B5:b4</w:t>
              <w:br/>
              <w:t>W6:g4  B6:f4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  B5:d3</w:t>
              <w:br/>
              <w:t>W6:d1  B6:f4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B5:b4</w:t>
              <w:br/>
              <w:t>W6:d5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B5:f4</w:t>
              <w:br/>
              <w:t>W6:f2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B5:d3</w:t>
              <w:br/>
              <w:t>W6:d1  B6:b4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B5:g4</w:t>
              <w:br/>
              <w:t>W6:b4  B6:a4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B5:d6</w:t>
              <w:br/>
              <w:t>W6:g4xd6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B5:d3</w:t>
              <w:br/>
              <w:t>W6:g4xd2  B6:d2</w:t>
              <w:br/>
              <w:t>★ gen v4</w:t>
            </w:r>
          </w:p>
        </w:tc>
      </w:tr>
    </w:tbl>
    <w:p/>
    <w:p>
      <w:pPr>
        <w:pStyle w:val="Heading1"/>
      </w:pPr>
      <w:r>
        <w:t>A07  d6-g4</w:t>
      </w:r>
    </w:p>
    <w:p>
      <w:r>
        <w:rPr>
          <w:b w:val="0"/>
          <w:sz w:val="18"/>
        </w:rPr>
        <w:t>Trunk (8-ply):  W1:f4  B1:d7</w:t>
        <w:br/>
        <w:t>W2:b4  B2:d1</w:t>
        <w:br/>
        <w:t>W3:c3  B3:f6</w:t>
        <w:br/>
        <w:t>W4:b2  B4:c5</w:t>
      </w:r>
    </w:p>
    <w:p>
      <w:r>
        <w:rPr>
          <w:b w:val="0"/>
          <w:sz w:val="18"/>
        </w:rPr>
        <w:t>★ = Generalist v4 · DB: 127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B5:d5</w:t>
              <w:br/>
              <w:t>W6:d6  B6:e5xc3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B5:d6</w:t>
              <w:br/>
              <w:t>W6:d5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B5:d2</w:t>
              <w:br/>
              <w:t>W6:d3  B6:e3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W5:b6xc5  B5:c4</w:t>
              <w:br/>
              <w:t>W6:d6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W5:b6xc5  B5:d2</w:t>
              <w:br/>
              <w:t>W6:d3  B6:e3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W5:b6xc5  B5:d5</w:t>
              <w:br/>
              <w:t>W6:d6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W5:b6xd1  B5:d2</w:t>
              <w:br/>
              <w:t>W6:d6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W5:b6xd1  B5:d5</w:t>
              <w:br/>
              <w:t>W6:d6  B6:e5xc3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W5:b6xd1  B5:c4</w:t>
              <w:br/>
              <w:t>W6:d5  B6:d2</w:t>
              <w:br/>
              <w:t>★ gen v4</w:t>
            </w:r>
          </w:p>
        </w:tc>
      </w:tr>
    </w:tbl>
    <w:p/>
    <w:p>
      <w:pPr>
        <w:pStyle w:val="Heading1"/>
      </w:pPr>
      <w:r>
        <w:t>A08  d7-g4</w:t>
      </w:r>
    </w:p>
    <w:p>
      <w:r>
        <w:rPr>
          <w:b w:val="0"/>
          <w:sz w:val="18"/>
        </w:rPr>
        <w:t>Trunk (8-ply):  W1:d7  B1:g4</w:t>
        <w:br/>
        <w:t>W2:b6  B2:f2</w:t>
        <w:br/>
        <w:t>W3:d3  B3:a4</w:t>
        <w:br/>
        <w:t>W4:g1  B4:e4</w:t>
      </w:r>
    </w:p>
    <w:p>
      <w:r>
        <w:rPr>
          <w:b w:val="0"/>
          <w:sz w:val="18"/>
        </w:rPr>
        <w:t>★ = Generalist v4 · DB: 117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B5:d6</w:t>
              <w:br/>
              <w:t>W6:d5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B5:d2</w:t>
              <w:br/>
              <w:t>W6:b2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W5:f4  B5:c4</w:t>
              <w:br/>
              <w:t>W6:b4  B6:b2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B5:f4xd6</w:t>
              <w:br/>
              <w:t>W6:f6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B5:f4xd3</w:t>
              <w:br/>
              <w:t>W6:f6xa4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B5:f4xb6</w:t>
              <w:br/>
              <w:t>W6:d5xf2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B5:f4xd3</w:t>
              <w:br/>
              <w:t>W6:a1xf2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B5:f4xd1</w:t>
              <w:br/>
              <w:t>W6:f6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B5:f4xg1</w:t>
              <w:br/>
              <w:t>W6:d2xa4  B6:f6xb6</w:t>
              <w:br/>
              <w:t>★ gen v4</w:t>
            </w:r>
          </w:p>
        </w:tc>
      </w:tr>
    </w:tbl>
    <w:p/>
    <w:p>
      <w:pPr>
        <w:pStyle w:val="Heading1"/>
      </w:pPr>
      <w:r>
        <w:t>A09  d2-d7</w:t>
      </w:r>
    </w:p>
    <w:p>
      <w:r>
        <w:rPr>
          <w:b w:val="0"/>
          <w:sz w:val="18"/>
        </w:rPr>
        <w:t>Trunk (8-ply):  W1:d2  B1:d7</w:t>
        <w:br/>
        <w:t>W2:b4  B2:d5</w:t>
        <w:br/>
        <w:t>W3:g1  B3:e4</w:t>
        <w:br/>
        <w:t>W4:a4  B4:f6</w:t>
      </w:r>
    </w:p>
    <w:p>
      <w:r>
        <w:rPr>
          <w:b w:val="0"/>
          <w:sz w:val="18"/>
        </w:rPr>
        <w:t>★ = Generalist v4 · DB: 111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W5:c4xd5  B5:d1</w:t>
              <w:br/>
              <w:t>W6:d6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W5:c4xd5  B5:d6</w:t>
              <w:br/>
              <w:t>W6:d5  B6:b6xd5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W5:c4xd5  B5:f4</w:t>
              <w:br/>
              <w:t>W6:g4  B6:f2xd2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W5:c4xd7  B5:d1</w:t>
              <w:br/>
              <w:t>W6:d6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W5:c4xd7  B5:d6</w:t>
              <w:br/>
              <w:t>W6:d7  B6:b6xd2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W5:c4xd7  B5:f4</w:t>
              <w:br/>
              <w:t>W6:g4  B6:f2xd2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W5:c4xe4  B5:d6xd2</w:t>
              <w:br/>
              <w:t>W6:b6  B6:b2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W5:c4xe4  B5:d6xg1</w:t>
              <w:br/>
              <w:t>W6:b6  B6:b2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W5:c4xe4  B5:d1</w:t>
              <w:br/>
              <w:t>W6:d6  B6:f4</w:t>
              <w:br/>
              <w:t>★ gen v4</w:t>
            </w:r>
          </w:p>
        </w:tc>
      </w:tr>
    </w:tbl>
    <w:p/>
    <w:p>
      <w:pPr>
        <w:pStyle w:val="Heading1"/>
      </w:pPr>
      <w:r>
        <w:t>A10  d2-d5</w:t>
      </w:r>
    </w:p>
    <w:p>
      <w:r>
        <w:rPr>
          <w:b w:val="0"/>
          <w:sz w:val="18"/>
        </w:rPr>
        <w:t>Trunk (8-ply):  W1:d2  B1:d5</w:t>
        <w:br/>
        <w:t>W2:b4  B2:g4</w:t>
        <w:br/>
        <w:t>W3:e4  B3:b2</w:t>
        <w:br/>
        <w:t>W4:b6xf2  B4:f6</w:t>
      </w:r>
    </w:p>
    <w:p>
      <w:r>
        <w:rPr>
          <w:b w:val="0"/>
          <w:sz w:val="18"/>
        </w:rPr>
        <w:t>★ = Generalist v4 · DB: 110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B5:d1</w:t>
              <w:br/>
              <w:t>W6:c4  B6:a4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B5:d6</w:t>
              <w:br/>
              <w:t>W6:d1xd5  B6:f4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W5:d3  B5:d7</w:t>
              <w:br/>
              <w:t>W6:d1xd5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B5:a4</w:t>
              <w:br/>
              <w:t>W6:d3  B6:d1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B5:d6</w:t>
              <w:br/>
              <w:t>W6:a4xd5  B6:f4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B5:f4</w:t>
              <w:br/>
              <w:t>W6:a4xf4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W5:a4  B5:c4</w:t>
              <w:br/>
              <w:t>W6:f4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W5:a4  B5:d6</w:t>
              <w:br/>
              <w:t>W6:c4xd5  B6:f4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W5:a4  B5:f4</w:t>
              <w:br/>
              <w:t>W6:c4xf4  B6:d6</w:t>
              <w:br/>
              <w:t>★ gen v4</w:t>
            </w:r>
          </w:p>
        </w:tc>
      </w:tr>
    </w:tbl>
    <w:p/>
    <w:p>
      <w:pPr>
        <w:pStyle w:val="Heading1"/>
      </w:pPr>
      <w:r>
        <w:t>A11  Corner Setup</w:t>
      </w:r>
    </w:p>
    <w:p>
      <w:r>
        <w:rPr>
          <w:b w:val="0"/>
          <w:sz w:val="18"/>
        </w:rPr>
        <w:t>Trunk (8-ply):  W1:d6  B1:a7</w:t>
        <w:br/>
        <w:t>W2:b2  B2:d7</w:t>
        <w:br/>
        <w:t>W3:g7xb4  B3:f4</w:t>
        <w:br/>
        <w:t>W4:d1  B4:e3</w:t>
      </w:r>
    </w:p>
    <w:p>
      <w:r>
        <w:rPr>
          <w:b w:val="0"/>
          <w:sz w:val="18"/>
        </w:rPr>
        <w:t>★ = Generalist v4 · DB: 102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W5:e4  B5:d2</w:t>
              <w:br/>
              <w:t>W6:d3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W5:e4  B5:g4</w:t>
              <w:br/>
              <w:t>W6:c4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W5:e4  B5:d3</w:t>
              <w:br/>
              <w:t>W6:c3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B5:d3</w:t>
              <w:br/>
              <w:t>W6:f2xe3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B5:f2</w:t>
              <w:br/>
              <w:t>W6:d3xe3  B6:f6xd6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B5:e4</w:t>
              <w:br/>
              <w:t>W6:d3xe4  B6:f2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B5:b4</w:t>
              <w:br/>
              <w:t>W6:a4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B5:d2</w:t>
              <w:br/>
              <w:t>W6:e4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B5:e4</w:t>
              <w:br/>
              <w:t>W6:e5  B6:g4xe5</w:t>
              <w:br/>
              <w:t>★ gen v4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Continuations — Illustrated (gen v4)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