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NMM AI Opening Plays — gen v5 (from_v4, diff 19-20) (Illustrated)</w:t>
      </w:r>
    </w:p>
    <w:p>
      <w:r>
        <w:rPr>
          <w:b w:val="0"/>
          <w:sz w:val="20"/>
        </w:rPr>
        <w:t>Top opening families · gen v5 (from_v4, diff 19-20) · difficulty 20/20 · 15,979 games · 888 winning/draw lines from data/specialist_db_v5.sqlite.</w:t>
      </w:r>
    </w:p>
    <w:p>
      <w:r>
        <w:rPr>
          <w:b w:val="0"/>
          <w:sz w:val="18"/>
        </w:rPr>
        <w:t>Board shows trunk position after 8 plies. ● cream = White, ● dark = Black. Gold ring = last move. Red dot = mill.</w:t>
      </w:r>
    </w:p>
    <w:p>
      <w:r>
        <w:br w:type="page"/>
      </w:r>
    </w:p>
    <w:p>
      <w:pPr>
        <w:pStyle w:val="Heading1"/>
      </w:pPr>
      <w:r>
        <w:t>A01  Corner Cross</w:t>
      </w:r>
    </w:p>
    <w:p>
      <w:r>
        <w:rPr>
          <w:b w:val="0"/>
          <w:sz w:val="18"/>
        </w:rPr>
        <w:t>8-ply  ·  DB: 184 games  ·  seed: d6-f4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W1:d6  B1:b4</w:t>
              <w:br/>
              <w:t>W2:d3  B2:f4</w:t>
              <w:br/>
              <w:t>W3:c3  B3:b6</w:t>
              <w:br/>
              <w:t>W4:f6xb2  B4:b2xf2</w:t>
            </w:r>
          </w:p>
          <w:p/>
        </w:tc>
      </w:tr>
    </w:tbl>
    <w:p/>
    <w:p>
      <w:pPr>
        <w:pStyle w:val="Heading1"/>
      </w:pPr>
      <w:r>
        <w:t>A02  Counter Flank</w:t>
      </w:r>
    </w:p>
    <w:p>
      <w:r>
        <w:rPr>
          <w:b w:val="0"/>
          <w:sz w:val="18"/>
        </w:rPr>
        <w:t>8-ply  ·  DB: 51 games  ·  seed: f4-b4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B1:b4</w:t>
              <w:br/>
              <w:t>W2:d2  B2:d5</w:t>
              <w:br/>
              <w:t>W3:c4  B3:a7</w:t>
              <w:br/>
              <w:t>W4:g1  B4:e3</w:t>
            </w:r>
          </w:p>
          <w:p/>
        </w:tc>
      </w:tr>
    </w:tbl>
    <w:p/>
    <w:p>
      <w:pPr>
        <w:pStyle w:val="Heading1"/>
      </w:pPr>
      <w:r>
        <w:t>A03  Center Rush</w:t>
      </w:r>
    </w:p>
    <w:p>
      <w:r>
        <w:rPr>
          <w:b w:val="0"/>
          <w:sz w:val="18"/>
        </w:rPr>
        <w:t>8-ply  ·  DB: 28 games  ·  seed: f4-d5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B1:d5</w:t>
              <w:br/>
              <w:t>W2:b4  B2:d1</w:t>
              <w:br/>
              <w:t>W3:b2  B3:f6</w:t>
              <w:br/>
              <w:t>W4:g1  B4:e5</w:t>
            </w:r>
          </w:p>
          <w:p/>
        </w:tc>
      </w:tr>
    </w:tbl>
    <w:p/>
    <w:p>
      <w:pPr>
        <w:pStyle w:val="Heading1"/>
      </w:pPr>
      <w:r>
        <w:t>A04  Star-Square</w:t>
      </w:r>
    </w:p>
    <w:p>
      <w:r>
        <w:rPr>
          <w:b w:val="0"/>
          <w:sz w:val="18"/>
        </w:rPr>
        <w:t>8-ply  ·  DB: 25 games  ·  seed: f2-d1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W1:b6  B1:a4</w:t>
              <w:br/>
              <w:t>W2:c4  B2:d2</w:t>
              <w:br/>
              <w:t>W3:f4  B3:d7</w:t>
              <w:br/>
              <w:t>W4:f6  B4:a7</w:t>
            </w:r>
          </w:p>
          <w:p/>
        </w:tc>
      </w:tr>
    </w:tbl>
    <w:p/>
    <w:p>
      <w:pPr>
        <w:pStyle w:val="Heading1"/>
      </w:pPr>
      <w:r>
        <w:t>A05  Column Diagonal</w:t>
      </w:r>
    </w:p>
    <w:p>
      <w:r>
        <w:rPr>
          <w:b w:val="0"/>
          <w:sz w:val="18"/>
        </w:rPr>
        <w:t>8-ply  ·  DB: 19 games  ·  seed: d2-f6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W1:d2  B1:b6</w:t>
              <w:br/>
              <w:t>W2:b2  B2:b4xf2</w:t>
              <w:br/>
              <w:t>W3:f6  B3:d7</w:t>
              <w:br/>
              <w:t>W4:g4  B4:d3</w:t>
            </w:r>
          </w:p>
          <w:p/>
        </w:tc>
      </w:tr>
    </w:tbl>
    <w:p/>
    <w:p>
      <w:pPr>
        <w:pStyle w:val="Heading1"/>
      </w:pPr>
      <w:r>
        <w:t>A06  North Hold</w:t>
      </w:r>
    </w:p>
    <w:p>
      <w:r>
        <w:rPr>
          <w:b w:val="0"/>
          <w:sz w:val="18"/>
        </w:rPr>
        <w:t>8-ply  ·  DB: 15 games  ·  seed: d2-f2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W1:d2  B1:f2</w:t>
              <w:br/>
              <w:t>W2:b4  B2:e4</w:t>
              <w:br/>
              <w:t>W3:d7  B3:g4</w:t>
              <w:br/>
              <w:t>W4:d5  B4:a1</w:t>
            </w:r>
          </w:p>
          <w:p/>
        </w:tc>
      </w:tr>
    </w:tbl>
    <w:p/>
    <w:p>
      <w:pPr>
        <w:pStyle w:val="Heading1"/>
      </w:pPr>
      <w:r>
        <w:t>A07  Diagonal Setup</w:t>
      </w:r>
    </w:p>
    <w:p>
      <w:r>
        <w:rPr>
          <w:b w:val="0"/>
          <w:sz w:val="18"/>
        </w:rPr>
        <w:t>8-ply  ·  DB: 14 games  ·  seed: d6-d7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B1:g4</w:t>
              <w:br/>
              <w:t>W2:d2  B2:b4</w:t>
              <w:br/>
              <w:t>W3:d5  B3:a7</w:t>
              <w:br/>
              <w:t>W4:c5  B4:e3</w:t>
            </w:r>
          </w:p>
          <w:p/>
        </w:tc>
      </w:tr>
    </w:tbl>
    <w:p/>
    <w:p>
      <w:pPr>
        <w:pStyle w:val="Heading1"/>
      </w:pPr>
      <w:r>
        <w:t>A08  d6-g7</w:t>
      </w:r>
    </w:p>
    <w:p>
      <w:r>
        <w:rPr>
          <w:b w:val="0"/>
          <w:sz w:val="18"/>
        </w:rPr>
        <w:t>8-ply  ·  DB: 4 games  ·  seed: d6-g7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W1:d6  B1:g7</w:t>
              <w:br/>
              <w:t>W2:e4  B2:b2</w:t>
              <w:br/>
              <w:t>W3:f2  B3:d3</w:t>
              <w:br/>
              <w:t>W4:a4  B4:f4</w:t>
            </w:r>
          </w:p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NMM AI Opening Plays — Illustrated (gen v5 (from_v4, diff 19-20))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