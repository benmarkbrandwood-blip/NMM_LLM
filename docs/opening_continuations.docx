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0" w:after="60"/>
      </w:pPr>
      <w:r>
        <w:t>NMM Opening Continuations</w:t>
      </w:r>
    </w:p>
    <w:p>
      <w:pPr>
        <w:jc w:val="center"/>
        <w:spacing w:before="0" w:after="120"/>
      </w:pPr>
      <w:r>
        <w:rPr>
          <w:i/>
          <w:sz w:val="20"/>
        </w:rPr>
        <w:t>Top 9 continuations per family to ply 12 (ply 14 for B06/B07). DB = human games ELO ≥ 1400.  ★ = teacher-predicted.</w:t>
      </w: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B01  Mill Rush</w:t>
      </w:r>
    </w:p>
    <w:p>
      <w:pPr>
        <w:spacing w:before="0" w:after="20"/>
      </w:pPr>
      <w:r>
        <w:rPr>
          <w:b/>
          <w:sz w:val="16"/>
        </w:rPr>
        <w:t xml:space="preserve">Opening (9-ply):  </w:t>
      </w:r>
      <w:r>
        <w:rPr>
          <w:rFonts w:ascii="Courier New" w:hAnsi="Courier New"/>
          <w:sz w:val="16"/>
        </w:rPr>
        <w:t>1.W:d6  2.B:d2  3.W:f4  4.B:b4</w:t>
        <w:br/>
        <w:t>5.W:f6  6.B:f2  7.W:b6xb4  8.B:b4</w:t>
        <w:br/>
        <w:t>9.W:e5</w:t>
      </w:r>
    </w:p>
    <w:p>
      <w:pPr>
        <w:spacing w:before="0" w:after="16"/>
      </w:pPr>
      <w:r>
        <w:rPr>
          <w:i/>
          <w:color w:val="226622"/>
          <w:sz w:val="15"/>
        </w:rPr>
        <w:t>§ = Book (§15.2 Fig. 175-180)</w:t>
      </w:r>
      <w:r>
        <w:t xml:space="preserve">   </w:t>
      </w: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10.B:e4  11.W:d5</w:t>
              <w:br/>
              <w:t>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6622"/>
                <w:sz w:val="14"/>
              </w:rPr>
              <w:t>§15.2 parallel (G1)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10.B:d5  11.W:e4</w:t>
              <w:br/>
              <w:t>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6622"/>
                <w:sz w:val="14"/>
              </w:rPr>
              <w:t>§15.2 perpendicular (G2)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10.B:d5  11.W:e4</w:t>
              <w:br/>
              <w:t>12.B:e3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6622"/>
                <w:sz w:val="14"/>
              </w:rPr>
              <w:t>§15.2 ext. parallel (G3)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10.B:d7  11.W:e4</w:t>
              <w:br/>
              <w:t>12.B:e3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6622"/>
                <w:sz w:val="14"/>
              </w:rPr>
              <w:t>§15.2 alt. parallel (G4)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10.B:b2xe5  11.W:c4</w:t>
              <w:br/>
              <w:t>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10.B:b2xe5  11.W:d3</w:t>
              <w:br/>
              <w:t>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br/>
              <w:t>7.W:b6xf2  8.B:f2</w:t>
              <w:br/>
              <w:t>9.W:e5  10.B:e4</w:t>
              <w:br/>
              <w:t>11.W:d5  12.B:c5</w:t>
              <w:br/>
              <w:t>Mill Rush — Perpendicular</w:t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10.B:b2xe5  11.W:d3</w:t>
              <w:br/>
              <w:t>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10.B:b2xe5  11.W:c4</w:t>
              <w:br/>
              <w:t>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B02  Inverted Mill Rush</w:t>
      </w:r>
    </w:p>
    <w:p>
      <w:pPr>
        <w:spacing w:before="0" w:after="20"/>
      </w:pPr>
      <w:r>
        <w:rPr>
          <w:b/>
          <w:sz w:val="16"/>
        </w:rPr>
        <w:t xml:space="preserve">Opening (10-ply):  </w:t>
      </w:r>
      <w:r>
        <w:rPr>
          <w:rFonts w:ascii="Courier New" w:hAnsi="Courier New"/>
          <w:sz w:val="16"/>
        </w:rPr>
        <w:t>1.W:d6  2.B:d2  3.W:f4  4.B:b4</w:t>
        <w:br/>
        <w:t>5.W:g7  6.B:g4  7.W:d7  8.B:d5</w:t>
        <w:br/>
        <w:t>9.W:a7xd5  10.B:d5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11.W:f6  12.B:f2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26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11.W:c4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11.W:f6  12.B:b6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2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11.W:d1  12.B:b6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11.W:d1  12.B:f6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11.W:a1  12.B:f6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11.W:a1  12.B:b6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11.W:d1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11.W:a1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B03  Battle Lines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3.W:f4  4.B:b4</w:t>
        <w:br/>
        <w:t>5.W:f6  6.B:f2  7.W:b6xb4  8.B:b2xf4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10.B:b4</w:t>
              <w:br/>
              <w:t>11.W:c4  12.B:f4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10.B:f4</w:t>
              <w:br/>
              <w:t>11.W:a4  12.B:b4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10.B:b4</w:t>
              <w:br/>
              <w:t>11.W:a4  12.B:f4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9.W:f4  10.B:b4</w:t>
              <w:br/>
              <w:t>11.W:c4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10.B:f4</w:t>
              <w:br/>
              <w:t>11.W:d1  12.B:b4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9.W:c4  10.B:f4</w:t>
              <w:br/>
              <w:t>11.W:a4  12.B:b4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10.B:b4</w:t>
              <w:br/>
              <w:t>11.W:f4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10.B:b4</w:t>
              <w:br/>
              <w:t>11.W:c4  12.B:f4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9.W:f4  10.B:d5</w:t>
              <w:br/>
              <w:t>11.W:d1  12.B:b4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B04  Closed Z Mill</w:t>
      </w:r>
    </w:p>
    <w:p>
      <w:pPr>
        <w:spacing w:before="0" w:after="24"/>
      </w:pPr>
      <w:r>
        <w:rPr>
          <w:b/>
          <w:sz w:val="16"/>
        </w:rPr>
        <w:t xml:space="preserve">Opening (10-ply):  </w:t>
      </w:r>
      <w:r>
        <w:rPr>
          <w:rFonts w:ascii="Courier New" w:hAnsi="Courier New"/>
          <w:sz w:val="16"/>
        </w:rPr>
        <w:t>1.W:d6  2.B:d2  3.W:f4  4.B:b4</w:t>
        <w:br/>
        <w:t>5.W:f6  6.B:f2  7.W:b6xb4  8.B:b4</w:t>
        <w:br/>
        <w:t>9.W:b2  10.B:c5</w:t>
      </w:r>
    </w:p>
    <w:p>
      <w:pPr>
        <w:spacing w:before="0" w:after="12"/>
      </w:pPr>
      <w:r>
        <w:rPr>
          <w:b/>
          <w:sz w:val="18"/>
        </w:rPr>
        <w:t>Part A — Mill Rush trunk (from ply 8, +4 moves to ply 12):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10.B:d5</w:t>
              <w:br/>
              <w:t>11.W:d1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38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10.B:a7</w:t>
              <w:br/>
              <w:t>11.W:a1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38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10.B:d5</w:t>
              <w:br/>
              <w:t>11.W:e3  12.B:e4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37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10.B:a7</w:t>
              <w:br/>
              <w:t>11.W:a1  12.B:g7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37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10.B:d5</w:t>
              <w:br/>
              <w:t>11.W:d3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34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10.B:d5</w:t>
              <w:br/>
              <w:t>11.W:c4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33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10.B:d5</w:t>
              <w:br/>
              <w:t>11.W:e3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33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10.B:d7</w:t>
              <w:br/>
              <w:t>11.W:d1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29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10.B:d7</w:t>
              <w:br/>
              <w:t>11.W:d3  12.B:e4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28</w:t>
            </w:r>
          </w:p>
        </w:tc>
      </w:tr>
    </w:tbl>
    <w:p>
      <w:pPr>
        <w:spacing w:before="0" w:after="8"/>
      </w:pPr>
    </w:p>
    <w:p>
      <w:pPr>
        <w:spacing w:before="0" w:after="12"/>
      </w:pPr>
      <w:r>
        <w:rPr>
          <w:b/>
          <w:sz w:val="18"/>
        </w:rPr>
        <w:t>Part B — Closed Z Mill (from ply 10, +2 moves to ply 12):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11.W:c3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13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11.W:c3  12.B:e3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11.W:c4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11.W:c4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11.W:a4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11.W:d5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11.W:c4  12.B:e5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11.W:c4  12.B:e4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11.W:c4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B05  Open Z Mill</w:t>
      </w:r>
    </w:p>
    <w:p>
      <w:pPr>
        <w:spacing w:before="0" w:after="20"/>
      </w:pPr>
      <w:r>
        <w:rPr>
          <w:b/>
          <w:sz w:val="16"/>
        </w:rPr>
        <w:t xml:space="preserve">Opening (10-ply):  </w:t>
      </w:r>
      <w:r>
        <w:rPr>
          <w:rFonts w:ascii="Courier New" w:hAnsi="Courier New"/>
          <w:sz w:val="16"/>
        </w:rPr>
        <w:t>1.W:d6  2.B:d2  3.W:f4  4.B:b4</w:t>
        <w:br/>
        <w:t>5.W:f6  6.B:f2  7.W:b6xb4  8.B:b4</w:t>
        <w:br/>
        <w:t>9.W:c4  10.B:d7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11.W:b2  12.B:e4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11.W:b2  12.B:c5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11.W:b2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11.W:b2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11.W:b2  12.B:e5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11.W:g4  12.B:e4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11.W:d3  12.B:e4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11.W:d3  12.B:c3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11.W:d3  12.B:c5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B06  Z Mill – c4 to d3</w:t>
      </w:r>
    </w:p>
    <w:p>
      <w:pPr>
        <w:spacing w:before="0" w:after="20"/>
      </w:pPr>
      <w:r>
        <w:rPr>
          <w:b/>
          <w:sz w:val="16"/>
        </w:rPr>
        <w:t xml:space="preserve">Opening (12-ply):  </w:t>
      </w:r>
      <w:r>
        <w:rPr>
          <w:rFonts w:ascii="Courier New" w:hAnsi="Courier New"/>
          <w:sz w:val="16"/>
        </w:rPr>
        <w:t>1.W:d6  2.B:d2  3.W:f4  4.B:b4</w:t>
        <w:br/>
        <w:t>5.W:f6  6.B:f2  7.W:b6xb4  8.B:b4</w:t>
        <w:br/>
        <w:t>9.W:c4  10.B:d7  11.W:d3  12.B:d5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13.W:b2  14.B:c3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13.W:b2  14.B:e4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13.W:b2  14.B:e3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13.W:e4  14.B:b2xe4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13.W:b2  14.B:g4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13.W:b2  14.B:a4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13.W:e4  14.B:g4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13.W:e4  14.B:b2xf4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13.W:a7  14.B:e4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B07  Z Mill – c4 and e3</w:t>
      </w:r>
    </w:p>
    <w:p>
      <w:pPr>
        <w:spacing w:before="0" w:after="20"/>
      </w:pPr>
      <w:r>
        <w:rPr>
          <w:b/>
          <w:sz w:val="16"/>
        </w:rPr>
        <w:t xml:space="preserve">Opening (12-ply):  </w:t>
      </w:r>
      <w:r>
        <w:rPr>
          <w:rFonts w:ascii="Courier New" w:hAnsi="Courier New"/>
          <w:sz w:val="16"/>
        </w:rPr>
        <w:t>1.W:d6  2.B:d2  3.W:f4  4.B:b4</w:t>
        <w:br/>
        <w:t>5.W:f6  6.B:f2  7.W:b6xb4  8.B:b4</w:t>
        <w:br/>
        <w:t>9.W:c4  10.B:d5  11.W:e3  12.B:e4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13.W:b2  14.B:d3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13.W:d3  14.B:c3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13.W:b2  14.B:c3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13.W:b2  14.B:d7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13.W:b2  14.B:c5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13.W:b2  14.B:a4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13.W:c3  14.B:b2xc3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13.W:c3  14.B:d3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13.W:d1  14.B:d7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B08  Z Mill Interrupted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3.W:f4  4.B:b6</w:t>
        <w:br/>
        <w:t>5.W:c3  6.B:b2  7.W:f2  8.B:b4xf2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9.W:f2  10.B:f6</w:t>
              <w:br/>
              <w:t>11.W:c5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2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9.W:f2  10.B:f6</w:t>
              <w:br/>
              <w:t>11.W:c5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2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9.W:f2  10.B:d1</w:t>
              <w:br/>
              <w:t>11.W:d3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2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9.W:f2  10.B:c4</w:t>
              <w:br/>
              <w:t>11.W:a4  12.B:d3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9.W:f2  10.B:c4</w:t>
              <w:br/>
              <w:t>11.W:a4  12.B:d1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9.W:f2  10.B:c4</w:t>
              <w:br/>
              <w:t>11.W:a4  12.B:f6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9.W:f2  10.B:c4</w:t>
              <w:br/>
              <w:t>11.W:a4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9.W:f2  10.B:d3</w:t>
              <w:br/>
              <w:t>11.W:d1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9.W:f2  10.B:d3</w:t>
              <w:br/>
              <w:t>11.W:d1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B09  Mill Rush Interrupt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3.W:f4  4.B:b4</w:t>
        <w:br/>
        <w:t>5.W:g7  6.B:d3  7.W:d1  8.B:c4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9.W:a4  10.B:d7</w:t>
              <w:br/>
              <w:t>11.W:c3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9.W:a4  10.B:d5</w:t>
              <w:br/>
              <w:t>11.W:c3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9.W:a4  10.B:d7</w:t>
              <w:br/>
              <w:t>11.W:c3  12.B:g1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9.W:a4  10.B:d7</w:t>
              <w:br/>
              <w:t>11.W:c5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9.W:a4  10.B:d7</w:t>
              <w:br/>
              <w:t>11.W:c3  12.B:e5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9.W:a4  10.B:d7</w:t>
              <w:br/>
              <w:t>11.W:c3  12.B:c5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9.W:a4  10.B:g4</w:t>
              <w:br/>
              <w:t>11.W:a7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9.W:a4  10.B:d5</w:t>
              <w:br/>
              <w:t>11.W:c3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9.W:a4  10.B:d7</w:t>
              <w:br/>
              <w:t>11.W:b2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B10  Black into White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3.W:f4  4.B:b2</w:t>
        <w:br/>
        <w:t>5.W:f2  6.B:f6  7.W:g7  8.B:d5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10.B:g4</w:t>
              <w:br/>
              <w:t>11.W:b4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9.W:b4  10.B:g4</w:t>
              <w:br/>
              <w:t>11.W:a1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10.B:g4</w:t>
              <w:br/>
              <w:t>11.W:b4  12.B:a7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9.W:g1  10.B:g4</w:t>
              <w:br/>
              <w:t>11.W:b4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9.W:b4  10.B:g4</w:t>
              <w:br/>
              <w:t>11.W:c4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10.B:g4</w:t>
              <w:br/>
              <w:t>11.W:b4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10.B:g4</w:t>
              <w:br/>
              <w:t>11.W:b4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10.B:g4</w:t>
              <w:br/>
              <w:t>11.W:b4  12.B:a1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10.B:g4</w:t>
              <w:br/>
              <w:t>11.W:b4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B11  Black away from White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3.W:f4  4.B:f2</w:t>
        <w:br/>
        <w:t>5.W:b2  6.B:b4  7.W:g7  8.B:e4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10.B:d7</w:t>
              <w:br/>
              <w:t>11.W:g1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9.W:a1  10.B:d7</w:t>
              <w:br/>
              <w:t>11.W:g1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9.W:a1  10.B:d1</w:t>
              <w:br/>
              <w:t>11.W:d3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9.W:g1  10.B:g4</w:t>
              <w:br/>
              <w:t>11.W:a1  12.B:d1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9.W:a1  10.B:d7</w:t>
              <w:br/>
              <w:t>11.W:g1  12.B:d1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9.W:a4  10.B:d7</w:t>
              <w:br/>
              <w:t>11.W:g1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9.W:a1  10.B:d7</w:t>
              <w:br/>
              <w:t>11.W:d3  12.B:g1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9.W:a1  10.B:d7</w:t>
              <w:br/>
              <w:t>11.W:d1  12.B:g1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10.B:d5</w:t>
              <w:br/>
              <w:t>11.W:g1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H01  B-Column Double – ply8 E4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4.B:f6</w:t>
        <w:br/>
        <w:t>5.W:f4  6.B:b2  7.W:f2  8.B:e4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10.B:d7</w:t>
              <w:br/>
              <w:t>11.W:d1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13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10.B:a4</w:t>
              <w:br/>
              <w:t>11.W:d1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10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10.B:a4</w:t>
              <w:br/>
              <w:t>11.W:e5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7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10.B:a7</w:t>
              <w:br/>
              <w:t>11.W:a1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4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10.B:c4</w:t>
              <w:br/>
              <w:t>11.W:a1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2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10.B:c4</w:t>
              <w:br/>
              <w:t>11.W:d5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10.B:c4</w:t>
              <w:br/>
              <w:t>11.W:d7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10.B:d7</w:t>
              <w:br/>
              <w:t>11.W:c4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10.B:d7</w:t>
              <w:br/>
              <w:t>11.W:a4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H02  B-Column Double – ply8 D5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4.B:f6</w:t>
        <w:br/>
        <w:t>5.W:f4  6.B:b2  7.W:f2  8.B:d5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10.B:g4</w:t>
              <w:br/>
              <w:t>11.W:d1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12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10.B:g4</w:t>
              <w:br/>
              <w:t>11.W:g7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4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10.B:g4</w:t>
              <w:br/>
              <w:t>11.W:c5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4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10.B:g4</w:t>
              <w:br/>
              <w:t>11.W:a1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11.W:c4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9.W:c4  10.B:a4</w:t>
              <w:br/>
              <w:t>11.W:d1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11.W:a4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10.B:a4</w:t>
              <w:br/>
              <w:t>11.W:g7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10.B:a4</w:t>
              <w:br/>
              <w:t>11.W:a7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H03  B-Column Double – ply8 G4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4.B:f6</w:t>
        <w:br/>
        <w:t>5.W:f4  6.B:b2  7.W:f2  8.B:g4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10.B:d5</w:t>
              <w:br/>
              <w:t>11.W:d3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12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10.B:d5</w:t>
              <w:br/>
              <w:t>11.W:c5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4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10.B:d5</w:t>
              <w:br/>
              <w:t>11.W:g7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4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10.B:a4</w:t>
              <w:br/>
              <w:t>11.W:d3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10.B:d5</w:t>
              <w:br/>
              <w:t>11.W:a1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9.W:c3  10.B:c4</w:t>
              <w:br/>
              <w:t>11.W:e3  12.B:e4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2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10.B:a4</w:t>
              <w:br/>
              <w:t>11.W:d5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10.B:c4</w:t>
              <w:br/>
              <w:t>11.W:d5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10.B:d7</w:t>
              <w:br/>
              <w:t>11.W:a4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H04  Inner Diagonal – D7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2.B:b4  3.W:d2  4.B:f4</w:t>
        <w:br/>
        <w:t>5.W:c4  6.B:d3  7.W:g4  8.B:d7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9.W:e3  10.B:a7</w:t>
              <w:br/>
              <w:t>11.W:g7  12.B:g1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7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9.W:g1  10.B:g7</w:t>
              <w:br/>
              <w:t>11.W:a7  12.B:d1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5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9.W:a7  10.B:c5</w:t>
              <w:br/>
              <w:t>11.W:e3  12.B:g1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4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9.W:a7  10.B:e3</w:t>
              <w:br/>
              <w:t>11.W:c3  12.B:c5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10.B:f2</w:t>
              <w:br/>
              <w:t>11.W:f6  12.B:b6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10.B:f2</w:t>
              <w:br/>
              <w:t>11.W:f6  12.B:c5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10.B:f2</w:t>
              <w:br/>
              <w:t>11.W:f6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10.B:f2</w:t>
              <w:br/>
              <w:t>11.W:f6  12.B:e5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10.B:f2</w:t>
              <w:br/>
              <w:t>11.W:f6  12.B:g1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H05  B-Column Double – ply8 C4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4.B:f6</w:t>
        <w:br/>
        <w:t>5.W:f4  6.B:b2  7.W:f2  8.B:c4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11.W:d1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13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10.B:g4</w:t>
              <w:br/>
              <w:t>11.W:a1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2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11.W:a1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2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11.W:d5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11.W:d7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10.B:g4</w:t>
              <w:br/>
              <w:t>11.W:d5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10.B:g4</w:t>
              <w:br/>
              <w:t>11.W:d5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10.B:g4</w:t>
              <w:br/>
              <w:t>11.W:d7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11.W:e5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H06  B-Column Double – ply8 F6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4.B:f4</w:t>
        <w:br/>
        <w:t>5.W:b6  6.B:b2  7.W:f2  8.B:f6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9.W:c3  10.B:c4</w:t>
              <w:br/>
              <w:t>11.W:e5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5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9.W:c3  10.B:c4</w:t>
              <w:br/>
              <w:t>11.W:e5  12.B:d1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9.W:c5  10.B:d5</w:t>
              <w:br/>
              <w:t>11.W:e3  12.B:d1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9.W:c3  10.B:c4</w:t>
              <w:br/>
              <w:t>11.W:g4  12.B:d1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2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9.W:c5  10.B:d5</w:t>
              <w:br/>
              <w:t>11.W:e4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2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9.W:c4  10.B:a4</w:t>
              <w:br/>
              <w:t>11.W:d3  12.B:c5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9.W:c4  10.B:a4</w:t>
              <w:br/>
              <w:t>11.W:d1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9.W:c4  10.B:a4</w:t>
              <w:br/>
              <w:t>11.W:d3  12.B:c3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9.W:c4  10.B:a4</w:t>
              <w:br/>
              <w:t>11.W:d7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H07  Corner Double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4.B:b6</w:t>
        <w:br/>
        <w:t>5.W:f2  6.B:f4  7.W:e4  8.B:d5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10.B:e3</w:t>
              <w:br/>
              <w:t>11.W:c5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11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10.B:a4</w:t>
              <w:br/>
              <w:t>11.W:a7  12.B:g7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7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10.B:a4</w:t>
              <w:br/>
              <w:t>11.W:c5  12.B:e3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5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10.B:a4</w:t>
              <w:br/>
              <w:t>11.W:g1  12.B:a1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5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10.B:a4</w:t>
              <w:br/>
              <w:t>11.W:a7  12.B:e3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10.B:a4</w:t>
              <w:br/>
              <w:t>11.W:a7  12.B:c5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10.B:a4</w:t>
              <w:br/>
              <w:t>11.W:g1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2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9.W:g1  10.B:d3</w:t>
              <w:br/>
              <w:t>11.W:d1  12.B:a1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9.W:g1  10.B:a4</w:t>
              <w:br/>
              <w:t>11.W:a1  12.B:d1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H08  Inner Counter – E4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4.B:f6</w:t>
        <w:br/>
        <w:t>5.W:f4  6.B:c4  7.W:d3  8.B:e4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9.W:d7  10.B:d5</w:t>
              <w:br/>
              <w:t>11.W:c3  12.B:e3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4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9.W:d7  10.B:d5</w:t>
              <w:br/>
              <w:t>11.W:b2  12.B:b6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4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9.W:d5  10.B:d7</w:t>
              <w:br/>
              <w:t>11.W:b2  12.B:b6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9.W:d7  10.B:d5</w:t>
              <w:br/>
              <w:t>11.W:e5  12.B:a7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10.B:b6</w:t>
              <w:br/>
              <w:t>11.W:e5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9.W:d7  10.B:d5</w:t>
              <w:br/>
              <w:t>11.W:e5  12.B:b2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10.B:b6</w:t>
              <w:br/>
              <w:t>11.W:e5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9.W:d7  10.B:d5</w:t>
              <w:br/>
              <w:t>11.W:e5  12.B:g7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9.W:d5  10.B:d7</w:t>
              <w:br/>
              <w:t>11.W:g1  12.B:d1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H09  B-Column Double – ply8 A4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4.B:f6</w:t>
        <w:br/>
        <w:t>5.W:f4  6.B:b2  7.W:f2  8.B:a4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10.B:g4</w:t>
              <w:br/>
              <w:t>11.W:d3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12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10.B:e4</w:t>
              <w:br/>
              <w:t>11.W:d3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10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11.W:e5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7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10.B:g4</w:t>
              <w:br/>
              <w:t>11.W:d3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10.B:g4</w:t>
              <w:br/>
              <w:t>11.W:d5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10.B:e4</w:t>
              <w:br/>
              <w:t>11.W:d5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11.W:d5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11.W:d7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10.B:g4</w:t>
              <w:br/>
              <w:t>11.W:d7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H10  B-Column Double – ply8 B6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4.B:f4</w:t>
        <w:br/>
        <w:t>5.W:d1  6.B:f2  7.W:f6  8.B:b6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10.B:a4</w:t>
              <w:br/>
              <w:t>11.W:e3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10.B:a4</w:t>
              <w:br/>
              <w:t>11.W:d5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10.B:c4</w:t>
              <w:br/>
              <w:t>11.W:d5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10.B:d5</w:t>
              <w:br/>
              <w:t>11.W:c4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10.B:a1</w:t>
              <w:br/>
              <w:t>11.W:c4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10.B:a4</w:t>
              <w:br/>
              <w:t>11.W:e4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10.B:a4</w:t>
              <w:br/>
              <w:t>11.W:g4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10.B:d7</w:t>
              <w:br/>
              <w:t>11.W:c4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9.W:b2  10.B:c4</w:t>
              <w:br/>
              <w:t>11.W:e4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H11  Black Inner Outer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4.B:f6</w:t>
        <w:br/>
        <w:t>5.W:f4  6.B:c4  7.W:g7  8.B:d7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9.W:g4  10.B:e4</w:t>
              <w:br/>
              <w:t>11.W:g1xe4  12.B:e4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25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9.W:g1  10.B:g4</w:t>
              <w:br/>
              <w:t>11.W:a1  12.B:d1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11.W:g1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10.B:g4</w:t>
              <w:br/>
              <w:t>11.W:b2  12.B:b6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9.W:g1  10.B:g4</w:t>
              <w:br/>
              <w:t>11.W:d3  12.B:b2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9.W:g1  10.B:g4</w:t>
              <w:br/>
              <w:t>11.W:d1  12.B:a1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10.B:g1</w:t>
              <w:br/>
              <w:t>11.W:e4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9.W:a1  10.B:d1</w:t>
              <w:br/>
              <w:t>11.W:d3  12.B:e4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9.W:g1  10.B:g4</w:t>
              <w:br/>
              <w:t>11.W:d3  12.B:d1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H12  Black Outer Mill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2.B:b4  3.W:d2  4.B:f4</w:t>
        <w:br/>
        <w:t>5.W:c4  6.B:g7  7.W:g4  8.B:a7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9.W:d7  10.B:d5</w:t>
              <w:br/>
              <w:t>11.W:a1  12.B:f6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7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9.W:d7  10.B:d5</w:t>
              <w:br/>
              <w:t>11.W:e3  12.B:f6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5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9.W:d7  10.B:d5</w:t>
              <w:br/>
              <w:t>11.W:a1  12.B:b6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9.W:d7  10.B:d5</w:t>
              <w:br/>
              <w:t>11.W:a1  12.B:f2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3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9.W:d7  10.B:d5</w:t>
              <w:br/>
              <w:t>11.W:c5  12.B:c3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9.W:d7  10.B:d5</w:t>
              <w:br/>
              <w:t>11.W:e4  12.B:d1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9.W:a1  10.B:d1</w:t>
              <w:br/>
              <w:t>11.W:d7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9.W:d7  10.B:d5</w:t>
              <w:br/>
              <w:t>11.W:a4  12.B:d1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9.W:d7  10.B:d5</w:t>
              <w:br/>
              <w:t>11.W:e5  12.B:d1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H13  Inner Diagonal – B6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3.W:e5  4.B:d5</w:t>
        <w:br/>
        <w:t>5.W:f4  6.B:e4  7.W:f6  8.B:b6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9.W:f2xb6  10.B:b6</w:t>
              <w:br/>
              <w:t>11.W:c3  12.B:b4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6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9.W:b4  10.B:f2</w:t>
              <w:br/>
              <w:t>11.W:b2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9.W:b4  10.B:f2</w:t>
              <w:br/>
              <w:t>11.W:d1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9.W:c4  10.B:f2</w:t>
              <w:br/>
              <w:t>11.W:b2  12.B:b4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9.W:b4  10.B:f2</w:t>
              <w:br/>
              <w:t>11.W:b2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9.W:b4  10.B:f2</w:t>
              <w:br/>
              <w:t>11.W:d1  12.B:b2xd1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9.W:b4  10.B:f2</w:t>
              <w:br/>
              <w:t>11.W:d3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9.W:c4  10.B:f2</w:t>
              <w:br/>
              <w:t>11.W:b4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9.W:b4  10.B:f2</w:t>
              <w:br/>
              <w:t>11.W:d3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H14  B-Column Double – ply8 D7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4.B:f6</w:t>
        <w:br/>
        <w:t>5.W:f4  6.B:b2  7.W:f2  8.B:d7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11.W:d1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13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11.W:d1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10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9.W:a4  10.B:c4</w:t>
              <w:br/>
              <w:t>11.W:d3  12.B:e4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11.W:c4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11.W:c5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9.W:c4  10.B:a4</w:t>
              <w:br/>
              <w:t>11.W:g4  12.B:e4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10.B:g4</w:t>
              <w:br/>
              <w:t>11.W:a4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9.W:c4  10.B:a4</w:t>
              <w:br/>
              <w:t>11.W:d1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10.B:a4</w:t>
              <w:br/>
              <w:t>11.W:g7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H15  White Inner Diagonal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4.B:f4</w:t>
        <w:br/>
        <w:t>5.W:c5  6.B:d5  7.W:d1  8.B:a4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9.W:e4  10.B:c3</w:t>
              <w:br/>
              <w:t>11.W:e3  12.B:e5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9.W:e4  10.B:e3</w:t>
              <w:br/>
              <w:t>11.W:c3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9.W:e4  10.B:b6</w:t>
              <w:br/>
              <w:t>11.W:e5  12.B:e3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9.W:e4  10.B:c3</w:t>
              <w:br/>
              <w:t>11.W:b2  12.B:b6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9.W:e3  10.B:e4</w:t>
              <w:br/>
              <w:t>11.W:g4  12.B:a7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9.W:e3  10.B:g4</w:t>
              <w:br/>
              <w:t>11.W:e4  12.B:c3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9.W:e4  10.B:b6</w:t>
              <w:br/>
              <w:t>11.W:e3  12.B:c3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9.W:e4  10.B:c3</w:t>
              <w:br/>
              <w:t>11.W:d3  12.B:b6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9.W:e3  10.B:e4</w:t>
              <w:br/>
              <w:t>11.W:g4  12.B:g7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H16  Three Cardinal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4.B:f6</w:t>
        <w:br/>
        <w:t>5.W:f4  6.B:a4  7.W:g1  8.B:g4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10.B:b2</w:t>
              <w:br/>
              <w:t>11.W:f2  12.B:e4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9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9.W:a1  10.B:d1</w:t>
              <w:br/>
              <w:t>11.W:d3  12.B:e4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10.B:a1</w:t>
              <w:br/>
              <w:t>11.W:a7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9.W:a1  10.B:d1</w:t>
              <w:br/>
              <w:t>11.W:d3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10.B:a1</w:t>
              <w:br/>
              <w:t>11.W:a7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9.W:g7  10.B:d5</w:t>
              <w:br/>
              <w:t>11.W:a1  12.B:d1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9.W:a1  10.B:d1</w:t>
              <w:br/>
              <w:t>11.W:d3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9.W:a1  10.B:d1</w:t>
              <w:br/>
              <w:t>11.W:d3  12.B:b2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9.W:g7  10.B:d7</w:t>
              <w:br/>
              <w:t>11.W:a1  12.B:d1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H17  Inner Counter – D3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2.B:d5  3.W:f4  4.B:f6</w:t>
        <w:br/>
        <w:t>5.W:d2  6.B:b2  7.W:b4  8.B:d3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9.W:c4  10.B:a4</w:t>
              <w:br/>
              <w:t>11.W:e4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9.W:a4  10.B:c4</w:t>
              <w:br/>
              <w:t>11.W:e4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9.W:c4  10.B:a4</w:t>
              <w:br/>
              <w:t>11.W:a7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9.W:c3  10.B:a4</w:t>
              <w:br/>
              <w:t>11.W:c5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9.W:c4  10.B:a4</w:t>
              <w:br/>
              <w:t>11.W:e3  12.B:e4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9.W:c4  10.B:a4</w:t>
              <w:br/>
              <w:t>11.W:e3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9.W:a4  10.B:c4</w:t>
              <w:br/>
              <w:t>11.W:c3  12.B:a7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9.W:c4  10.B:a4</w:t>
              <w:br/>
              <w:t>11.W:a7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9.W:c3  10.B:a4</w:t>
              <w:br/>
              <w:t>11.W:e4  12.B:g4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H18  Corner Response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4.B:f4</w:t>
        <w:br/>
        <w:t>5.W:g1  6.B:e4  7.W:g4  8.B:g7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9.W:a7  10.B:a4</w:t>
              <w:br/>
              <w:t>11.W:d5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5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9.W:a1  10.B:d1</w:t>
              <w:br/>
              <w:t>11.W:d3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10.B:a4</w:t>
              <w:br/>
              <w:t>11.W:d5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9.W:a1  10.B:d1</w:t>
              <w:br/>
              <w:t>11.W:d3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10.B:a4</w:t>
              <w:br/>
              <w:t>11.W:d7  12.B:d5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9.W:d5  10.B:d1</w:t>
              <w:br/>
              <w:t>11.W:d3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10.B:b6</w:t>
              <w:br/>
              <w:t>11.W:d5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10.B:a4</w:t>
              <w:br/>
              <w:t>11.W:d5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10.B:b6</w:t>
              <w:br/>
              <w:t>11.W:a1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H19  Delayed Rush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4.B:f4</w:t>
        <w:br/>
        <w:t>5.W:c5  6.B:d5  7.W:c4  8.B:a4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9.W:c3xa4  10.B:a4</w:t>
              <w:br/>
              <w:t>11.W:d1  12.B:b6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13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9.W:c3xa4  10.B:a4</w:t>
              <w:br/>
              <w:t>11.W:d1  12.B:d3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9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9.W:c3xa4  10.B:a4</w:t>
              <w:br/>
              <w:t>11.W:b6  12.B:f6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4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9.W:c3xa4  10.B:a4</w:t>
              <w:br/>
              <w:t>11.W:e3  12.B:d3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9.W:c3xa4  10.B:a4</w:t>
              <w:br/>
              <w:t>11.W:d3  12.B:e3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9.W:c3xa4  10.B:a4</w:t>
              <w:br/>
              <w:t>11.W:g4  12.B:d3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9.W:c3xa4  10.B:a4</w:t>
              <w:br/>
              <w:t>11.W:e4  12.B:d3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9.W:c3xa4  10.B:a4</w:t>
              <w:br/>
              <w:t>11.W:g4  12.B:e3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9.W:c3xa4  10.B:a4</w:t>
              <w:br/>
              <w:t>11.W:g4  12.B:d1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H20  Cardinal Cross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4.B:f6</w:t>
        <w:br/>
        <w:t>5.W:f2  6.B:d7  7.W:g4  8.B:e4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10.B:c4</w:t>
              <w:br/>
              <w:t>11.W:e3  12.B:c3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8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10.B:a4</w:t>
              <w:br/>
              <w:t>11.W:g1  12.B:g7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6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10.B:b2</w:t>
              <w:br/>
              <w:t>11.W:a4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10.B:b2</w:t>
              <w:br/>
              <w:t>11.W:c4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10.B:b2</w:t>
              <w:br/>
              <w:t>11.W:c5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10.B:a4</w:t>
              <w:br/>
              <w:t>11.W:g7  12.B:g1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10.B:c3</w:t>
              <w:br/>
              <w:t>11.W:a4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9.W:e3  10.B:d3</w:t>
              <w:br/>
              <w:t>11.W:d1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9.W:e5  10.B:b2</w:t>
              <w:br/>
              <w:t>11.W:a4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H21  Outer Ring Race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4.B:f4</w:t>
        <w:br/>
        <w:t>5.W:a7  6.B:a4  7.W:g1  8.B:d7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9.W:e4  10.B:c5</w:t>
              <w:br/>
              <w:t>11.W:d1  12.B:a1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8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9.W:e4  10.B:b6</w:t>
              <w:br/>
              <w:t>11.W:d1  12.B:a1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7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9.W:e4  10.B:f2</w:t>
              <w:br/>
              <w:t>11.W:b2  12.B:f6xb2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555577"/>
                <w:sz w:val="14"/>
              </w:rPr>
              <w:t>freq: 2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11.W:g4  12.B:b6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11.W:g4  12.B:c5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9.W:g7  10.B:e4</w:t>
              <w:br/>
              <w:t>11.W:g4xd7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11.W:g4  12.B:g7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10.B:e4</w:t>
              <w:br/>
              <w:t>11.W:g4  12.B:b2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9.W:g7  10.B:g4</w:t>
              <w:br/>
              <w:t>11.W:e4  12.B:b6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0" w:after="20"/>
      </w:pPr>
      <w:r>
        <w:rPr>
          <w:sz w:val="24"/>
        </w:rPr>
        <w:t>H22  B-Column Double – ply8 D5</w:t>
      </w:r>
    </w:p>
    <w:p>
      <w:pPr>
        <w:spacing w:before="0" w:after="20"/>
      </w:pPr>
      <w:r>
        <w:rPr>
          <w:b/>
          <w:sz w:val="16"/>
        </w:rPr>
        <w:t xml:space="preserve">Opening (8-ply):  </w:t>
      </w:r>
      <w:r>
        <w:rPr>
          <w:rFonts w:ascii="Courier New" w:hAnsi="Courier New"/>
          <w:sz w:val="16"/>
        </w:rPr>
        <w:t>1.W:d6  2.B:d2  3.W:b4  4.B:f4</w:t>
        <w:br/>
        <w:t>5.W:b6  6.B:b2  7.W:f2  8.B:d5</w:t>
      </w:r>
    </w:p>
    <w:p>
      <w:pPr>
        <w:spacing w:before="0" w:after="16"/>
      </w:pPr>
      <w:r>
        <w:rPr>
          <w:i/>
          <w:color w:val="225599"/>
          <w:sz w:val="15"/>
        </w:rPr>
        <w:t>★ = Teacher-predicted (upper ELO band)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4"/>
        <w:gridCol w:w="3264"/>
        <w:gridCol w:w="3264"/>
      </w:tblGrid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10.B:f6</w:t>
              <w:br/>
              <w:t>11.W:c4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10.B:f6</w:t>
              <w:br/>
              <w:t>11.W:g4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9.W:d1  10.B:f6</w:t>
              <w:br/>
              <w:t>11.W:e4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10.B:f6</w:t>
              <w:br/>
              <w:t>11.W:c4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9.W:f6xd5  10.B:a4</w:t>
              <w:br/>
              <w:t>11.W:d1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9.W:g4  10.B:f6</w:t>
              <w:br/>
              <w:t>11.W:c4  12.B:a4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  <w:tr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9.W:f6xd5  10.B:c4</w:t>
              <w:br/>
              <w:t>11.W:d3  12.B:d7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9.W:g4  10.B:f6</w:t>
              <w:br/>
              <w:t>11.W:a4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  <w:tc>
          <w:tcPr>
            <w:tcW w:w="2951" w:type="dxa"/>
          </w:tcPr>
          <w:p>
            <w:pPr>
              <w:jc w:val="center"/>
              <w:spacing w:before="20" w:after="0"/>
            </w:pPr>
            <w:r>
              <w:drawing>
                <wp:inline xmlns:a="http://schemas.openxmlformats.org/drawingml/2006/main" xmlns:pic="http://schemas.openxmlformats.org/drawingml/2006/picture">
                  <wp:extent cx="1600200" cy="1721061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21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16" w:after="0"/>
            </w:pPr>
            <w:r>
              <w:rPr>
                <w:rFonts w:ascii="Courier New" w:hAnsi="Courier New"/>
                <w:sz w:val="13"/>
              </w:rPr>
              <w:t>9.W:d3  10.B:f6</w:t>
              <w:br/>
              <w:t>11.W:a4  12.B:c4</w:t>
            </w:r>
          </w:p>
          <w:p>
            <w:pPr>
              <w:jc w:val="center"/>
              <w:spacing w:before="8" w:after="16"/>
            </w:pPr>
            <w:r>
              <w:rPr>
                <w:i/>
                <w:color w:val="225599"/>
                <w:sz w:val="14"/>
              </w:rPr>
              <w:t>★ teacher</w:t>
            </w:r>
          </w:p>
        </w:tc>
      </w:tr>
    </w:tbl>
    <w:p>
      <w:pPr>
        <w:spacing w:before="0" w:after="0"/>
      </w:pPr>
    </w:p>
    <w:p>
      <w:r>
        <w:br w:type="page"/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